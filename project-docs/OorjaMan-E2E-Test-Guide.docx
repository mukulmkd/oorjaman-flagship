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OorjaMan</w:t>
        <w:br/>
        <w:t>UAT Testing Guide</w:t>
      </w:r>
    </w:p>
    <w:p>
      <w:pPr>
        <w:jc w:val="center"/>
      </w:pPr>
      <w:r>
        <w:t>For QA testers · 22 August 2026</w:t>
      </w:r>
    </w:p>
    <w:p>
      <w:r>
        <w:t>Use this guide to test OorjaMan before release. You will use test phone numbers and a fixed verification code—no real SMS is sent. Report any screen that crashes, looks broken, or does not match the “Pass if” notes below.</w:t>
      </w:r>
    </w:p>
    <w:p>
      <w:pPr>
        <w:pStyle w:val="Heading1"/>
      </w:pPr>
      <w:r>
        <w:t>1. What you need</w:t>
      </w:r>
    </w:p>
    <w:p>
      <w:pPr>
        <w:pStyle w:val="ListBullet"/>
      </w:pPr>
      <w:r>
        <w:t>An Android phone (for the two mobile apps).</w:t>
      </w:r>
    </w:p>
    <w:p>
      <w:pPr>
        <w:pStyle w:val="ListBullet"/>
      </w:pPr>
      <w:r>
        <w:t>Chrome or Safari on a computer or phone (for the three web portals).</w:t>
      </w:r>
    </w:p>
    <w:p>
      <w:pPr>
        <w:pStyle w:val="ListBullet"/>
      </w:pPr>
      <w:r>
        <w:t>The test verification code: 123456 (use this every time the app asks for an OTP).</w:t>
      </w:r>
    </w:p>
    <w:p>
      <w:pPr>
        <w:pStyle w:val="ListBullet"/>
      </w:pPr>
      <w:r>
        <w:t>The two APK files from your project contact (customer app + technician app).</w:t>
      </w:r>
    </w:p>
    <w:p>
      <w:pPr>
        <w:pStyle w:val="Heading1"/>
      </w:pPr>
      <w:r>
        <w:t>2. Where to open each app</w:t>
      </w:r>
    </w:p>
    <w:tbl>
      <w:tblPr>
        <w:tblStyle w:val="TableGrid"/>
        <w:tblW w:type="auto" w:w="0"/>
        <w:tblLook w:firstColumn="1" w:firstRow="1" w:lastColumn="0" w:lastRow="0" w:noHBand="0" w:noVBand="1" w:val="04A0"/>
      </w:tblPr>
      <w:tblGrid>
        <w:gridCol w:w="4680"/>
        <w:gridCol w:w="4680"/>
      </w:tblGrid>
      <w:tr>
        <w:tc>
          <w:tcPr>
            <w:tcW w:type="dxa" w:w="4680"/>
            <w:shd w:fill="E8F0FE"/>
          </w:tcPr>
          <w:p>
            <w:r>
              <w:t>App</w:t>
            </w:r>
          </w:p>
        </w:tc>
        <w:tc>
          <w:tcPr>
            <w:tcW w:type="dxa" w:w="4680"/>
            <w:shd w:fill="E8F0FE"/>
          </w:tcPr>
          <w:p>
            <w:r>
              <w:t>How to open it</w:t>
            </w:r>
          </w:p>
        </w:tc>
      </w:tr>
      <w:tr>
        <w:tc>
          <w:tcPr>
            <w:tcW w:type="dxa" w:w="4680"/>
          </w:tcPr>
          <w:p>
            <w:r>
              <w:t>Customer app (homeowners)</w:t>
            </w:r>
          </w:p>
        </w:tc>
        <w:tc>
          <w:tcPr>
            <w:tcW w:type="dxa" w:w="4680"/>
          </w:tcPr>
          <w:p>
            <w:r>
              <w:t>Install OorjaMan Customer (UAT).apk on your Android phone, then open OorjaMan Customer.</w:t>
            </w:r>
          </w:p>
        </w:tc>
      </w:tr>
      <w:tr>
        <w:tc>
          <w:tcPr>
            <w:tcW w:type="dxa" w:w="4680"/>
          </w:tcPr>
          <w:p>
            <w:r>
              <w:t>Technician app (field partners)</w:t>
            </w:r>
          </w:p>
        </w:tc>
        <w:tc>
          <w:tcPr>
            <w:tcW w:type="dxa" w:w="4680"/>
          </w:tcPr>
          <w:p>
            <w:r>
              <w:t>Install OorjaMan Technician (UAT).apk on your Android phone, then open OorjaMan Technician.</w:t>
            </w:r>
          </w:p>
        </w:tc>
      </w:tr>
      <w:tr>
        <w:tc>
          <w:tcPr>
            <w:tcW w:type="dxa" w:w="4680"/>
          </w:tcPr>
          <w:p>
            <w:r>
              <w:t>Admin portal (operations)</w:t>
            </w:r>
          </w:p>
        </w:tc>
        <w:tc>
          <w:tcPr>
            <w:tcW w:type="dxa" w:w="4680"/>
          </w:tcPr>
          <w:p>
            <w:r>
              <w:t>Browser → https://oorjaman-admin.vercel.app</w:t>
            </w:r>
          </w:p>
        </w:tc>
      </w:tr>
      <w:tr>
        <w:tc>
          <w:tcPr>
            <w:tcW w:type="dxa" w:w="4680"/>
          </w:tcPr>
          <w:p>
            <w:r>
              <w:t>Vendor portal (solar partners)</w:t>
            </w:r>
          </w:p>
        </w:tc>
        <w:tc>
          <w:tcPr>
            <w:tcW w:type="dxa" w:w="4680"/>
          </w:tcPr>
          <w:p>
            <w:r>
              <w:t>Browser → https://oorjaman-vendor.vercel.app</w:t>
            </w:r>
          </w:p>
        </w:tc>
      </w:tr>
      <w:tr>
        <w:tc>
          <w:tcPr>
            <w:tcW w:type="dxa" w:w="4680"/>
          </w:tcPr>
          <w:p>
            <w:r>
              <w:t>Support desk</w:t>
            </w:r>
          </w:p>
        </w:tc>
        <w:tc>
          <w:tcPr>
            <w:tcW w:type="dxa" w:w="4680"/>
          </w:tcPr>
          <w:p>
            <w:r>
              <w:t>Browser → https://oorjaman-support.vercel.app</w:t>
            </w:r>
          </w:p>
        </w:tc>
      </w:tr>
    </w:tbl>
    <w:p/>
    <w:p>
      <w:r>
        <w:t>Installing an APK: transfer the file to your phone, tap it, and allow “Install from unknown sources” if Android asks. If you already have an older test build, uninstall it first or install over it when prompted.</w:t>
      </w:r>
    </w:p>
    <w:p>
      <w:pPr>
        <w:pStyle w:val="Heading1"/>
      </w:pPr>
      <w:r>
        <w:t>3. How to sign in (all apps)</w:t>
      </w:r>
    </w:p>
    <w:p>
      <w:r>
        <w:t>The steps are the same on mobile and web:</w:t>
      </w:r>
    </w:p>
    <w:p>
      <w:pPr>
        <w:pStyle w:val="ListNumber"/>
      </w:pPr>
      <w:r>
        <w:t>Choose India (+91) if asked.</w:t>
      </w:r>
    </w:p>
    <w:p>
      <w:pPr>
        <w:pStyle w:val="ListNumber"/>
      </w:pPr>
      <w:r>
        <w:t>Enter the 10-digit test phone number from the table below (example: 9000000401 — do not type +91 in the box unless the screen asks for full number).</w:t>
      </w:r>
    </w:p>
    <w:p>
      <w:pPr>
        <w:pStyle w:val="ListNumber"/>
      </w:pPr>
      <w:r>
        <w:t>Tap Send code (or Continue).</w:t>
      </w:r>
    </w:p>
    <w:p>
      <w:pPr>
        <w:pStyle w:val="ListNumber"/>
      </w:pPr>
      <w:r>
        <w:t>Enter OTP: 123456.</w:t>
      </w:r>
    </w:p>
    <w:p>
      <w:pPr>
        <w:pStyle w:val="ListNumber"/>
      </w:pPr>
      <w:r>
        <w:t>Tap Verify or Sign in.</w:t>
      </w:r>
    </w:p>
    <w:p>
      <w:r>
        <w:t>A yellow or grey banner on the login screen may remind you that test mode is on. That is expected.</w:t>
      </w:r>
    </w:p>
    <w:p>
      <w:pPr>
        <w:pStyle w:val="Heading1"/>
      </w:pPr>
      <w:r>
        <w:t>4. Test accounts</w:t>
      </w:r>
    </w:p>
    <w:p>
      <w:r>
        <w:t>Use these people as examples. Each row is a ready-made account in the test system.</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Who</w:t>
            </w:r>
          </w:p>
        </w:tc>
        <w:tc>
          <w:tcPr>
            <w:tcW w:type="dxa" w:w="2340"/>
            <w:shd w:fill="E8F0FE"/>
          </w:tcPr>
          <w:p>
            <w:r>
              <w:t>Role</w:t>
            </w:r>
          </w:p>
        </w:tc>
        <w:tc>
          <w:tcPr>
            <w:tcW w:type="dxa" w:w="2340"/>
            <w:shd w:fill="E8F0FE"/>
          </w:tcPr>
          <w:p>
            <w:r>
              <w:t>Phone to enter</w:t>
            </w:r>
          </w:p>
        </w:tc>
        <w:tc>
          <w:tcPr>
            <w:tcW w:type="dxa" w:w="2340"/>
            <w:shd w:fill="E8F0FE"/>
          </w:tcPr>
          <w:p>
            <w:r>
              <w:t>Best used for</w:t>
            </w:r>
          </w:p>
        </w:tc>
      </w:tr>
      <w:tr>
        <w:tc>
          <w:tcPr>
            <w:tcW w:type="dxa" w:w="2340"/>
          </w:tcPr>
          <w:p>
            <w:r>
              <w:t>Priya Sharma</w:t>
            </w:r>
          </w:p>
        </w:tc>
        <w:tc>
          <w:tcPr>
            <w:tcW w:type="dxa" w:w="2340"/>
          </w:tcPr>
          <w:p>
            <w:r>
              <w:t>Admin</w:t>
            </w:r>
          </w:p>
        </w:tc>
        <w:tc>
          <w:tcPr>
            <w:tcW w:type="dxa" w:w="2340"/>
          </w:tcPr>
          <w:p>
            <w:r>
              <w:t>900000000101</w:t>
            </w:r>
          </w:p>
        </w:tc>
        <w:tc>
          <w:tcPr>
            <w:tcW w:type="dxa" w:w="2340"/>
          </w:tcPr>
          <w:p>
            <w:r>
              <w:t>Admin portal</w:t>
            </w:r>
          </w:p>
        </w:tc>
      </w:tr>
      <w:tr>
        <w:tc>
          <w:tcPr>
            <w:tcW w:type="dxa" w:w="2340"/>
          </w:tcPr>
          <w:p>
            <w:r>
              <w:t>Vikram Mehta</w:t>
            </w:r>
          </w:p>
        </w:tc>
        <w:tc>
          <w:tcPr>
            <w:tcW w:type="dxa" w:w="2340"/>
          </w:tcPr>
          <w:p>
            <w:r>
              <w:t>Admin</w:t>
            </w:r>
          </w:p>
        </w:tc>
        <w:tc>
          <w:tcPr>
            <w:tcW w:type="dxa" w:w="2340"/>
          </w:tcPr>
          <w:p>
            <w:r>
              <w:t>900000000102</w:t>
            </w:r>
          </w:p>
        </w:tc>
        <w:tc>
          <w:tcPr>
            <w:tcW w:type="dxa" w:w="2340"/>
          </w:tcPr>
          <w:p>
            <w:r>
              <w:t>Admin portal (second tester)</w:t>
            </w:r>
          </w:p>
        </w:tc>
      </w:tr>
      <w:tr>
        <w:tc>
          <w:tcPr>
            <w:tcW w:type="dxa" w:w="2340"/>
          </w:tcPr>
          <w:p>
            <w:r>
              <w:t>Ananya Reddy</w:t>
            </w:r>
          </w:p>
        </w:tc>
        <w:tc>
          <w:tcPr>
            <w:tcW w:type="dxa" w:w="2340"/>
          </w:tcPr>
          <w:p>
            <w:r>
              <w:t>Support</w:t>
            </w:r>
          </w:p>
        </w:tc>
        <w:tc>
          <w:tcPr>
            <w:tcW w:type="dxa" w:w="2340"/>
          </w:tcPr>
          <w:p>
            <w:r>
              <w:t>900000000111</w:t>
            </w:r>
          </w:p>
        </w:tc>
        <w:tc>
          <w:tcPr>
            <w:tcW w:type="dxa" w:w="2340"/>
          </w:tcPr>
          <w:p>
            <w:r>
              <w:t>Support desk</w:t>
            </w:r>
          </w:p>
        </w:tc>
      </w:tr>
      <w:tr>
        <w:tc>
          <w:tcPr>
            <w:tcW w:type="dxa" w:w="2340"/>
          </w:tcPr>
          <w:p>
            <w:r>
              <w:t>Karthik Nair</w:t>
            </w:r>
          </w:p>
        </w:tc>
        <w:tc>
          <w:tcPr>
            <w:tcW w:type="dxa" w:w="2340"/>
          </w:tcPr>
          <w:p>
            <w:r>
              <w:t>Support</w:t>
            </w:r>
          </w:p>
        </w:tc>
        <w:tc>
          <w:tcPr>
            <w:tcW w:type="dxa" w:w="2340"/>
          </w:tcPr>
          <w:p>
            <w:r>
              <w:t>900000000112</w:t>
            </w:r>
          </w:p>
        </w:tc>
        <w:tc>
          <w:tcPr>
            <w:tcW w:type="dxa" w:w="2340"/>
          </w:tcPr>
          <w:p>
            <w:r>
              <w:t>Support desk (second tester)</w:t>
            </w:r>
          </w:p>
        </w:tc>
      </w:tr>
      <w:tr>
        <w:tc>
          <w:tcPr>
            <w:tcW w:type="dxa" w:w="2340"/>
          </w:tcPr>
          <w:p>
            <w:r>
              <w:t>Gamusa Green Energy</w:t>
            </w:r>
          </w:p>
        </w:tc>
        <w:tc>
          <w:tcPr>
            <w:tcW w:type="dxa" w:w="2340"/>
          </w:tcPr>
          <w:p>
            <w:r>
              <w:t>Vendor</w:t>
            </w:r>
          </w:p>
        </w:tc>
        <w:tc>
          <w:tcPr>
            <w:tcW w:type="dxa" w:w="2340"/>
          </w:tcPr>
          <w:p>
            <w:r>
              <w:t>900000000201</w:t>
            </w:r>
          </w:p>
        </w:tc>
        <w:tc>
          <w:tcPr>
            <w:tcW w:type="dxa" w:w="2340"/>
          </w:tcPr>
          <w:p>
            <w:r>
              <w:t>Vendor portal</w:t>
            </w:r>
          </w:p>
        </w:tc>
      </w:tr>
      <w:tr>
        <w:tc>
          <w:tcPr>
            <w:tcW w:type="dxa" w:w="2340"/>
          </w:tcPr>
          <w:p>
            <w:r>
              <w:t>Bharat Sun Systems</w:t>
            </w:r>
          </w:p>
        </w:tc>
        <w:tc>
          <w:tcPr>
            <w:tcW w:type="dxa" w:w="2340"/>
          </w:tcPr>
          <w:p>
            <w:r>
              <w:t>Vendor</w:t>
            </w:r>
          </w:p>
        </w:tc>
        <w:tc>
          <w:tcPr>
            <w:tcW w:type="dxa" w:w="2340"/>
          </w:tcPr>
          <w:p>
            <w:r>
              <w:t>900000000202</w:t>
            </w:r>
          </w:p>
        </w:tc>
        <w:tc>
          <w:tcPr>
            <w:tcW w:type="dxa" w:w="2340"/>
          </w:tcPr>
          <w:p>
            <w:r>
              <w:t>Vendor portal (second partner)</w:t>
            </w:r>
          </w:p>
        </w:tc>
      </w:tr>
      <w:tr>
        <w:tc>
          <w:tcPr>
            <w:tcW w:type="dxa" w:w="2340"/>
          </w:tcPr>
          <w:p>
            <w:r>
              <w:t>Amit Das</w:t>
            </w:r>
          </w:p>
        </w:tc>
        <w:tc>
          <w:tcPr>
            <w:tcW w:type="dxa" w:w="2340"/>
          </w:tcPr>
          <w:p>
            <w:r>
              <w:t>Technician</w:t>
            </w:r>
          </w:p>
        </w:tc>
        <w:tc>
          <w:tcPr>
            <w:tcW w:type="dxa" w:w="2340"/>
          </w:tcPr>
          <w:p>
            <w:r>
              <w:t>900000000301</w:t>
            </w:r>
          </w:p>
        </w:tc>
        <w:tc>
          <w:tcPr>
            <w:tcW w:type="dxa" w:w="2340"/>
          </w:tcPr>
          <w:p>
            <w:r>
              <w:t>Technician app · Gamusa jobs</w:t>
            </w:r>
          </w:p>
        </w:tc>
      </w:tr>
      <w:tr>
        <w:tc>
          <w:tcPr>
            <w:tcW w:type="dxa" w:w="2340"/>
          </w:tcPr>
          <w:p>
            <w:r>
              <w:t>Sanjay Pillai</w:t>
            </w:r>
          </w:p>
        </w:tc>
        <w:tc>
          <w:tcPr>
            <w:tcW w:type="dxa" w:w="2340"/>
          </w:tcPr>
          <w:p>
            <w:r>
              <w:t>Technician</w:t>
            </w:r>
          </w:p>
        </w:tc>
        <w:tc>
          <w:tcPr>
            <w:tcW w:type="dxa" w:w="2340"/>
          </w:tcPr>
          <w:p>
            <w:r>
              <w:t>900000000302</w:t>
            </w:r>
          </w:p>
        </w:tc>
        <w:tc>
          <w:tcPr>
            <w:tcW w:type="dxa" w:w="2340"/>
          </w:tcPr>
          <w:p>
            <w:r>
              <w:t>Technician app · Bharat Sun jobs</w:t>
            </w:r>
          </w:p>
        </w:tc>
      </w:tr>
      <w:tr>
        <w:tc>
          <w:tcPr>
            <w:tcW w:type="dxa" w:w="2340"/>
          </w:tcPr>
          <w:p>
            <w:r>
              <w:t>Ravi Iyer</w:t>
            </w:r>
          </w:p>
        </w:tc>
        <w:tc>
          <w:tcPr>
            <w:tcW w:type="dxa" w:w="2340"/>
          </w:tcPr>
          <w:p>
            <w:r>
              <w:t>Technician</w:t>
            </w:r>
          </w:p>
        </w:tc>
        <w:tc>
          <w:tcPr>
            <w:tcW w:type="dxa" w:w="2340"/>
          </w:tcPr>
          <w:p>
            <w:r>
              <w:t>900000000303</w:t>
            </w:r>
          </w:p>
        </w:tc>
        <w:tc>
          <w:tcPr>
            <w:tcW w:type="dxa" w:w="2340"/>
          </w:tcPr>
          <w:p>
            <w:r>
              <w:t>Technician app · Gamusa</w:t>
            </w:r>
          </w:p>
        </w:tc>
      </w:tr>
      <w:tr>
        <w:tc>
          <w:tcPr>
            <w:tcW w:type="dxa" w:w="2340"/>
          </w:tcPr>
          <w:p>
            <w:r>
              <w:t>Deepak Menon</w:t>
            </w:r>
          </w:p>
        </w:tc>
        <w:tc>
          <w:tcPr>
            <w:tcW w:type="dxa" w:w="2340"/>
          </w:tcPr>
          <w:p>
            <w:r>
              <w:t>Technician</w:t>
            </w:r>
          </w:p>
        </w:tc>
        <w:tc>
          <w:tcPr>
            <w:tcW w:type="dxa" w:w="2340"/>
          </w:tcPr>
          <w:p>
            <w:r>
              <w:t>900000000304</w:t>
            </w:r>
          </w:p>
        </w:tc>
        <w:tc>
          <w:tcPr>
            <w:tcW w:type="dxa" w:w="2340"/>
          </w:tcPr>
          <w:p>
            <w:r>
              <w:t>Technician app · Gamusa</w:t>
            </w:r>
          </w:p>
        </w:tc>
      </w:tr>
      <w:tr>
        <w:tc>
          <w:tcPr>
            <w:tcW w:type="dxa" w:w="2340"/>
          </w:tcPr>
          <w:p>
            <w:r>
              <w:t>Suresh Babu</w:t>
            </w:r>
          </w:p>
        </w:tc>
        <w:tc>
          <w:tcPr>
            <w:tcW w:type="dxa" w:w="2340"/>
          </w:tcPr>
          <w:p>
            <w:r>
              <w:t>Technician</w:t>
            </w:r>
          </w:p>
        </w:tc>
        <w:tc>
          <w:tcPr>
            <w:tcW w:type="dxa" w:w="2340"/>
          </w:tcPr>
          <w:p>
            <w:r>
              <w:t>900000000305</w:t>
            </w:r>
          </w:p>
        </w:tc>
        <w:tc>
          <w:tcPr>
            <w:tcW w:type="dxa" w:w="2340"/>
          </w:tcPr>
          <w:p>
            <w:r>
              <w:t>Technician app · Bharat Sun</w:t>
            </w:r>
          </w:p>
        </w:tc>
      </w:tr>
      <w:tr>
        <w:tc>
          <w:tcPr>
            <w:tcW w:type="dxa" w:w="2340"/>
          </w:tcPr>
          <w:p>
            <w:r>
              <w:t>Manoj Krishnan</w:t>
            </w:r>
          </w:p>
        </w:tc>
        <w:tc>
          <w:tcPr>
            <w:tcW w:type="dxa" w:w="2340"/>
          </w:tcPr>
          <w:p>
            <w:r>
              <w:t>Technician</w:t>
            </w:r>
          </w:p>
        </w:tc>
        <w:tc>
          <w:tcPr>
            <w:tcW w:type="dxa" w:w="2340"/>
          </w:tcPr>
          <w:p>
            <w:r>
              <w:t>900000000306</w:t>
            </w:r>
          </w:p>
        </w:tc>
        <w:tc>
          <w:tcPr>
            <w:tcW w:type="dxa" w:w="2340"/>
          </w:tcPr>
          <w:p>
            <w:r>
              <w:t>Technician app · Bharat Sun</w:t>
            </w:r>
          </w:p>
        </w:tc>
      </w:tr>
      <w:tr>
        <w:tc>
          <w:tcPr>
            <w:tcW w:type="dxa" w:w="2340"/>
          </w:tcPr>
          <w:p>
            <w:r>
              <w:t>Raju Mahalingam</w:t>
            </w:r>
          </w:p>
        </w:tc>
        <w:tc>
          <w:tcPr>
            <w:tcW w:type="dxa" w:w="2340"/>
          </w:tcPr>
          <w:p>
            <w:r>
              <w:t>Customer</w:t>
            </w:r>
          </w:p>
        </w:tc>
        <w:tc>
          <w:tcPr>
            <w:tcW w:type="dxa" w:w="2340"/>
          </w:tcPr>
          <w:p>
            <w:r>
              <w:t>900000000401</w:t>
            </w:r>
          </w:p>
        </w:tc>
        <w:tc>
          <w:tcPr>
            <w:tcW w:type="dxa" w:w="2340"/>
          </w:tcPr>
          <w:p>
            <w:r>
              <w:t>Customer app · main booking tests</w:t>
            </w:r>
          </w:p>
        </w:tc>
      </w:tr>
      <w:tr>
        <w:tc>
          <w:tcPr>
            <w:tcW w:type="dxa" w:w="2340"/>
          </w:tcPr>
          <w:p>
            <w:r>
              <w:t>Rajesh Kumar</w:t>
            </w:r>
          </w:p>
        </w:tc>
        <w:tc>
          <w:tcPr>
            <w:tcW w:type="dxa" w:w="2340"/>
          </w:tcPr>
          <w:p>
            <w:r>
              <w:t>Customer</w:t>
            </w:r>
          </w:p>
        </w:tc>
        <w:tc>
          <w:tcPr>
            <w:tcW w:type="dxa" w:w="2340"/>
          </w:tcPr>
          <w:p>
            <w:r>
              <w:t>900000000402</w:t>
            </w:r>
          </w:p>
        </w:tc>
        <w:tc>
          <w:tcPr>
            <w:tcW w:type="dxa" w:w="2340"/>
          </w:tcPr>
          <w:p>
            <w:r>
              <w:t>Customer app · second customer</w:t>
            </w:r>
          </w:p>
        </w:tc>
      </w:tr>
      <w:tr>
        <w:tc>
          <w:tcPr>
            <w:tcW w:type="dxa" w:w="2340"/>
          </w:tcPr>
          <w:p>
            <w:r>
              <w:t>Teammate Customer 1</w:t>
            </w:r>
          </w:p>
        </w:tc>
        <w:tc>
          <w:tcPr>
            <w:tcW w:type="dxa" w:w="2340"/>
          </w:tcPr>
          <w:p>
            <w:r>
              <w:t>Customer</w:t>
            </w:r>
          </w:p>
        </w:tc>
        <w:tc>
          <w:tcPr>
            <w:tcW w:type="dxa" w:w="2340"/>
          </w:tcPr>
          <w:p>
            <w:r>
              <w:t>900000000403</w:t>
            </w:r>
          </w:p>
        </w:tc>
        <w:tc>
          <w:tcPr>
            <w:tcW w:type="dxa" w:w="2340"/>
          </w:tcPr>
          <w:p>
            <w:r>
              <w:t>Parallel testing with a colleague</w:t>
            </w:r>
          </w:p>
        </w:tc>
      </w:tr>
      <w:tr>
        <w:tc>
          <w:tcPr>
            <w:tcW w:type="dxa" w:w="2340"/>
          </w:tcPr>
          <w:p>
            <w:r>
              <w:t>Teammate Customer 2</w:t>
            </w:r>
          </w:p>
        </w:tc>
        <w:tc>
          <w:tcPr>
            <w:tcW w:type="dxa" w:w="2340"/>
          </w:tcPr>
          <w:p>
            <w:r>
              <w:t>Customer</w:t>
            </w:r>
          </w:p>
        </w:tc>
        <w:tc>
          <w:tcPr>
            <w:tcW w:type="dxa" w:w="2340"/>
          </w:tcPr>
          <w:p>
            <w:r>
              <w:t>900000000404</w:t>
            </w:r>
          </w:p>
        </w:tc>
        <w:tc>
          <w:tcPr>
            <w:tcW w:type="dxa" w:w="2340"/>
          </w:tcPr>
          <w:p>
            <w:r>
              <w:t>Parallel testing</w:t>
            </w:r>
          </w:p>
        </w:tc>
      </w:tr>
      <w:tr>
        <w:tc>
          <w:tcPr>
            <w:tcW w:type="dxa" w:w="2340"/>
          </w:tcPr>
          <w:p>
            <w:r>
              <w:t>Teammate Customer 3</w:t>
            </w:r>
          </w:p>
        </w:tc>
        <w:tc>
          <w:tcPr>
            <w:tcW w:type="dxa" w:w="2340"/>
          </w:tcPr>
          <w:p>
            <w:r>
              <w:t>Customer</w:t>
            </w:r>
          </w:p>
        </w:tc>
        <w:tc>
          <w:tcPr>
            <w:tcW w:type="dxa" w:w="2340"/>
          </w:tcPr>
          <w:p>
            <w:r>
              <w:t>900000000405</w:t>
            </w:r>
          </w:p>
        </w:tc>
        <w:tc>
          <w:tcPr>
            <w:tcW w:type="dxa" w:w="2340"/>
          </w:tcPr>
          <w:p>
            <w:r>
              <w:t>Parallel testing</w:t>
            </w:r>
          </w:p>
        </w:tc>
      </w:tr>
      <w:tr>
        <w:tc>
          <w:tcPr>
            <w:tcW w:type="dxa" w:w="2340"/>
          </w:tcPr>
          <w:p>
            <w:r>
              <w:t>Teammate Customer 4</w:t>
            </w:r>
          </w:p>
        </w:tc>
        <w:tc>
          <w:tcPr>
            <w:tcW w:type="dxa" w:w="2340"/>
          </w:tcPr>
          <w:p>
            <w:r>
              <w:t>Customer</w:t>
            </w:r>
          </w:p>
        </w:tc>
        <w:tc>
          <w:tcPr>
            <w:tcW w:type="dxa" w:w="2340"/>
          </w:tcPr>
          <w:p>
            <w:r>
              <w:t>900000000406</w:t>
            </w:r>
          </w:p>
        </w:tc>
        <w:tc>
          <w:tcPr>
            <w:tcW w:type="dxa" w:w="2340"/>
          </w:tcPr>
          <w:p>
            <w:r>
              <w:t>Parallel testing</w:t>
            </w:r>
          </w:p>
        </w:tc>
      </w:tr>
    </w:tbl>
    <w:p/>
    <w:p>
      <w:r>
        <w:t>Raju (401) already has a home address in Bengaluru and can book visits straight away. Gamusa technicians (301, 303, 304) belong to vendor 201; Bharat Sun technicians (302, 305, 306) belong to vendor 202. All listed technicians are approved and assigned to a vendor in UAT.</w:t>
      </w:r>
    </w:p>
    <w:p>
      <w:pPr>
        <w:pStyle w:val="Heading1"/>
      </w:pPr>
      <w:r>
        <w:t>4a. Razorpay test payments (Test mode — no real money)</w:t>
      </w:r>
    </w:p>
    <w:p>
      <w:r>
        <w:t>The customer UAT app uses Razorpay Test mode when configured. Cards below never charge a real bank account. Use a random CVV and any future expiry date for every card. You may save a card in Checkout; Razorpay tokenizes it for later tests.</w:t>
      </w:r>
    </w:p>
    <w:p>
      <w:r>
        <w:t>After you start Checkout, on Razorpay’s success/failure screen choose the outcome you want. For error cards, select failure so the mapped error appears.</w:t>
      </w:r>
    </w:p>
    <w:p>
      <w:pPr>
        <w:pStyle w:val="Heading2"/>
      </w:pPr>
      <w:r>
        <w:t>Success test cards (Indian networks)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Network</w:t>
            </w:r>
          </w:p>
        </w:tc>
        <w:tc>
          <w:tcPr>
            <w:tcW w:type="dxa" w:w="2340"/>
            <w:shd w:fill="E8F0FE"/>
          </w:tcPr>
          <w:p>
            <w:r>
              <w:t>Card number</w:t>
            </w:r>
          </w:p>
        </w:tc>
        <w:tc>
          <w:tcPr>
            <w:tcW w:type="dxa" w:w="2340"/>
            <w:shd w:fill="E8F0FE"/>
          </w:tcPr>
          <w:p>
            <w:r>
              <w:t>Type</w:t>
            </w:r>
          </w:p>
        </w:tc>
        <w:tc>
          <w:tcPr>
            <w:tcW w:type="dxa" w:w="2340"/>
            <w:shd w:fill="E8F0FE"/>
          </w:tcPr>
          <w:p>
            <w:r>
              <w:t>Sub type</w:t>
            </w:r>
          </w:p>
        </w:tc>
      </w:tr>
      <w:tr>
        <w:tc>
          <w:tcPr>
            <w:tcW w:type="dxa" w:w="2340"/>
          </w:tcPr>
          <w:p>
            <w:r>
              <w:t>Visa</w:t>
            </w:r>
          </w:p>
        </w:tc>
        <w:tc>
          <w:tcPr>
            <w:tcW w:type="dxa" w:w="2340"/>
          </w:tcPr>
          <w:p>
            <w:r>
              <w:t>4100 2800 0000 1007</w:t>
            </w:r>
          </w:p>
        </w:tc>
        <w:tc>
          <w:tcPr>
            <w:tcW w:type="dxa" w:w="2340"/>
          </w:tcPr>
          <w:p>
            <w:r>
              <w:t>Debit</w:t>
            </w:r>
          </w:p>
        </w:tc>
        <w:tc>
          <w:tcPr>
            <w:tcW w:type="dxa" w:w="2340"/>
          </w:tcPr>
          <w:p>
            <w:r>
              <w:t>Consumer</w:t>
            </w:r>
          </w:p>
        </w:tc>
      </w:tr>
      <w:tr>
        <w:tc>
          <w:tcPr>
            <w:tcW w:type="dxa" w:w="2340"/>
          </w:tcPr>
          <w:p>
            <w:r>
              <w:t>Mastercard</w:t>
            </w:r>
          </w:p>
        </w:tc>
        <w:tc>
          <w:tcPr>
            <w:tcW w:type="dxa" w:w="2340"/>
          </w:tcPr>
          <w:p>
            <w:r>
              <w:t>5555 5100 0008 1006</w:t>
            </w:r>
          </w:p>
        </w:tc>
        <w:tc>
          <w:tcPr>
            <w:tcW w:type="dxa" w:w="2340"/>
          </w:tcPr>
          <w:p>
            <w:r>
              <w:t>Credit</w:t>
            </w:r>
          </w:p>
        </w:tc>
        <w:tc>
          <w:tcPr>
            <w:tcW w:type="dxa" w:w="2340"/>
          </w:tcPr>
          <w:p>
            <w:r>
              <w:t>Business</w:t>
            </w:r>
          </w:p>
        </w:tc>
      </w:tr>
      <w:tr>
        <w:tc>
          <w:tcPr>
            <w:tcW w:type="dxa" w:w="2340"/>
          </w:tcPr>
          <w:p>
            <w:r>
              <w:t>Mastercard</w:t>
            </w:r>
          </w:p>
        </w:tc>
        <w:tc>
          <w:tcPr>
            <w:tcW w:type="dxa" w:w="2340"/>
          </w:tcPr>
          <w:p>
            <w:r>
              <w:t>5180 2872 0009 1001</w:t>
            </w:r>
          </w:p>
        </w:tc>
        <w:tc>
          <w:tcPr>
            <w:tcW w:type="dxa" w:w="2340"/>
          </w:tcPr>
          <w:p>
            <w:r>
              <w:t>Prepaid</w:t>
            </w:r>
          </w:p>
        </w:tc>
        <w:tc>
          <w:tcPr>
            <w:tcW w:type="dxa" w:w="2340"/>
          </w:tcPr>
          <w:p>
            <w:r>
              <w:t>Consumer</w:t>
            </w:r>
          </w:p>
        </w:tc>
      </w:tr>
      <w:tr>
        <w:tc>
          <w:tcPr>
            <w:tcW w:type="dxa" w:w="2340"/>
          </w:tcPr>
          <w:p>
            <w:r>
              <w:t>RuPay</w:t>
            </w:r>
          </w:p>
        </w:tc>
        <w:tc>
          <w:tcPr>
            <w:tcW w:type="dxa" w:w="2340"/>
          </w:tcPr>
          <w:p>
            <w:r>
              <w:t>6527 6589 0000 1005</w:t>
            </w:r>
          </w:p>
        </w:tc>
        <w:tc>
          <w:tcPr>
            <w:tcW w:type="dxa" w:w="2340"/>
          </w:tcPr>
          <w:p>
            <w:r>
              <w:t>Credit</w:t>
            </w:r>
          </w:p>
        </w:tc>
        <w:tc>
          <w:tcPr>
            <w:tcW w:type="dxa" w:w="2340"/>
          </w:tcPr>
          <w:p>
            <w:r>
              <w:t>Consumer</w:t>
            </w:r>
          </w:p>
        </w:tc>
      </w:tr>
      <w:tr>
        <w:tc>
          <w:tcPr>
            <w:tcW w:type="dxa" w:w="2340"/>
          </w:tcPr>
          <w:p>
            <w:r>
              <w:t>Diners</w:t>
            </w:r>
          </w:p>
        </w:tc>
        <w:tc>
          <w:tcPr>
            <w:tcW w:type="dxa" w:w="2340"/>
          </w:tcPr>
          <w:p>
            <w:r>
              <w:t>3608 280009 1007</w:t>
            </w:r>
          </w:p>
        </w:tc>
        <w:tc>
          <w:tcPr>
            <w:tcW w:type="dxa" w:w="2340"/>
          </w:tcPr>
          <w:p>
            <w:r>
              <w:t>Credit</w:t>
            </w:r>
          </w:p>
        </w:tc>
        <w:tc>
          <w:tcPr>
            <w:tcW w:type="dxa" w:w="2340"/>
          </w:tcPr>
          <w:p>
            <w:r>
              <w:t>Consumer</w:t>
            </w:r>
          </w:p>
        </w:tc>
      </w:tr>
      <w:tr>
        <w:tc>
          <w:tcPr>
            <w:tcW w:type="dxa" w:w="2340"/>
          </w:tcPr>
          <w:p>
            <w:r>
              <w:t>Amex</w:t>
            </w:r>
          </w:p>
        </w:tc>
        <w:tc>
          <w:tcPr>
            <w:tcW w:type="dxa" w:w="2340"/>
          </w:tcPr>
          <w:p>
            <w:r>
              <w:t>3402 560004 01007</w:t>
            </w:r>
          </w:p>
        </w:tc>
        <w:tc>
          <w:tcPr>
            <w:tcW w:type="dxa" w:w="2340"/>
          </w:tcPr>
          <w:p>
            <w:r>
              <w:t>Credit</w:t>
            </w:r>
          </w:p>
        </w:tc>
        <w:tc>
          <w:tcPr>
            <w:tcW w:type="dxa" w:w="2340"/>
          </w:tcPr>
          <w:p>
            <w:r>
              <w:t>Consumer</w:t>
            </w:r>
          </w:p>
        </w:tc>
      </w:tr>
    </w:tbl>
    <w:p/>
    <w:p>
      <w:pPr>
        <w:pStyle w:val="Heading2"/>
      </w:pPr>
      <w:r>
        <w:t>Error cards — BAD_REQUEST_ERROR</w:t>
      </w:r>
    </w:p>
    <w:p>
      <w:r>
        <w:t>CVV &amp; expiry: random CVV + any future date.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Error reason</w:t>
            </w:r>
          </w:p>
        </w:tc>
        <w:tc>
          <w:tcPr>
            <w:tcW w:type="dxa" w:w="2340"/>
            <w:shd w:fill="E8F0FE"/>
          </w:tcPr>
          <w:p>
            <w:r>
              <w:t>What Razorpay shows (summary)</w:t>
            </w:r>
          </w:p>
        </w:tc>
        <w:tc>
          <w:tcPr>
            <w:tcW w:type="dxa" w:w="2340"/>
            <w:shd w:fill="E8F0FE"/>
          </w:tcPr>
          <w:p>
            <w:r>
              <w:t>Network</w:t>
            </w:r>
          </w:p>
        </w:tc>
        <w:tc>
          <w:tcPr>
            <w:tcW w:type="dxa" w:w="2340"/>
            <w:shd w:fill="E8F0FE"/>
          </w:tcPr>
          <w:p>
            <w:r>
              <w:t>Card number</w:t>
            </w:r>
          </w:p>
        </w:tc>
      </w:tr>
      <w:tr>
        <w:tc>
          <w:tcPr>
            <w:tcW w:type="dxa" w:w="2340"/>
          </w:tcPr>
          <w:p>
            <w:r>
              <w:t>payment_timed_out</w:t>
            </w:r>
          </w:p>
        </w:tc>
        <w:tc>
          <w:tcPr>
            <w:tcW w:type="dxa" w:w="2340"/>
          </w:tcPr>
          <w:p>
            <w:r>
              <w:t>Temporary issue — try again later</w:t>
            </w:r>
          </w:p>
        </w:tc>
        <w:tc>
          <w:tcPr>
            <w:tcW w:type="dxa" w:w="2340"/>
          </w:tcPr>
          <w:p>
            <w:r>
              <w:t>Visa</w:t>
            </w:r>
          </w:p>
        </w:tc>
        <w:tc>
          <w:tcPr>
            <w:tcW w:type="dxa" w:w="2340"/>
          </w:tcPr>
          <w:p>
            <w:r>
              <w:t>4100 2800 0009 0000</w:t>
            </w:r>
          </w:p>
        </w:tc>
      </w:tr>
      <w:tr>
        <w:tc>
          <w:tcPr>
            <w:tcW w:type="dxa" w:w="2340"/>
          </w:tcPr>
          <w:p>
            <w:r>
              <w:t>payment_timed_out</w:t>
            </w:r>
          </w:p>
        </w:tc>
        <w:tc>
          <w:tcPr>
            <w:tcW w:type="dxa" w:w="2340"/>
          </w:tcPr>
          <w:p>
            <w:r>
              <w:t>Temporary issue — try again later</w:t>
            </w:r>
          </w:p>
        </w:tc>
        <w:tc>
          <w:tcPr>
            <w:tcW w:type="dxa" w:w="2340"/>
          </w:tcPr>
          <w:p>
            <w:r>
              <w:t>Mastercard</w:t>
            </w:r>
          </w:p>
        </w:tc>
        <w:tc>
          <w:tcPr>
            <w:tcW w:type="dxa" w:w="2340"/>
          </w:tcPr>
          <w:p>
            <w:r>
              <w:t>5305 6200 0006 0000</w:t>
            </w:r>
          </w:p>
        </w:tc>
      </w:tr>
      <w:tr>
        <w:tc>
          <w:tcPr>
            <w:tcW w:type="dxa" w:w="2340"/>
          </w:tcPr>
          <w:p>
            <w:r>
              <w:t>insufficient_fund</w:t>
            </w:r>
          </w:p>
        </w:tc>
        <w:tc>
          <w:tcPr>
            <w:tcW w:type="dxa" w:w="2340"/>
          </w:tcPr>
          <w:p>
            <w:r>
              <w:t>Insufficient account balance</w:t>
            </w:r>
          </w:p>
        </w:tc>
        <w:tc>
          <w:tcPr>
            <w:tcW w:type="dxa" w:w="2340"/>
          </w:tcPr>
          <w:p>
            <w:r>
              <w:t>Visa</w:t>
            </w:r>
          </w:p>
        </w:tc>
        <w:tc>
          <w:tcPr>
            <w:tcW w:type="dxa" w:w="2340"/>
          </w:tcPr>
          <w:p>
            <w:r>
              <w:t>4100 2800 0008 0001</w:t>
            </w:r>
          </w:p>
        </w:tc>
      </w:tr>
      <w:tr>
        <w:tc>
          <w:tcPr>
            <w:tcW w:type="dxa" w:w="2340"/>
          </w:tcPr>
          <w:p>
            <w:r>
              <w:t>insufficient_fund</w:t>
            </w:r>
          </w:p>
        </w:tc>
        <w:tc>
          <w:tcPr>
            <w:tcW w:type="dxa" w:w="2340"/>
          </w:tcPr>
          <w:p>
            <w:r>
              <w:t>Insufficient account balance</w:t>
            </w:r>
          </w:p>
        </w:tc>
        <w:tc>
          <w:tcPr>
            <w:tcW w:type="dxa" w:w="2340"/>
          </w:tcPr>
          <w:p>
            <w:r>
              <w:t>Mastercard</w:t>
            </w:r>
          </w:p>
        </w:tc>
        <w:tc>
          <w:tcPr>
            <w:tcW w:type="dxa" w:w="2340"/>
          </w:tcPr>
          <w:p>
            <w:r>
              <w:t>5305 6200 0005 0001</w:t>
            </w:r>
          </w:p>
        </w:tc>
      </w:tr>
      <w:tr>
        <w:tc>
          <w:tcPr>
            <w:tcW w:type="dxa" w:w="2340"/>
          </w:tcPr>
          <w:p>
            <w:r>
              <w:t>payment_cancelled</w:t>
            </w:r>
          </w:p>
        </w:tc>
        <w:tc>
          <w:tcPr>
            <w:tcW w:type="dxa" w:w="2340"/>
          </w:tcPr>
          <w:p>
            <w:r>
              <w:t>Payment has been cancelled</w:t>
            </w:r>
          </w:p>
        </w:tc>
        <w:tc>
          <w:tcPr>
            <w:tcW w:type="dxa" w:w="2340"/>
          </w:tcPr>
          <w:p>
            <w:r>
              <w:t>Visa</w:t>
            </w:r>
          </w:p>
        </w:tc>
        <w:tc>
          <w:tcPr>
            <w:tcW w:type="dxa" w:w="2340"/>
          </w:tcPr>
          <w:p>
            <w:r>
              <w:t>4100 2800 0007 0002</w:t>
            </w:r>
          </w:p>
        </w:tc>
      </w:tr>
      <w:tr>
        <w:tc>
          <w:tcPr>
            <w:tcW w:type="dxa" w:w="2340"/>
          </w:tcPr>
          <w:p>
            <w:r>
              <w:t>payment_cancelled</w:t>
            </w:r>
          </w:p>
        </w:tc>
        <w:tc>
          <w:tcPr>
            <w:tcW w:type="dxa" w:w="2340"/>
          </w:tcPr>
          <w:p>
            <w:r>
              <w:t>Payment has been cancelled</w:t>
            </w:r>
          </w:p>
        </w:tc>
        <w:tc>
          <w:tcPr>
            <w:tcW w:type="dxa" w:w="2340"/>
          </w:tcPr>
          <w:p>
            <w:r>
              <w:t>Mastercard</w:t>
            </w:r>
          </w:p>
        </w:tc>
        <w:tc>
          <w:tcPr>
            <w:tcW w:type="dxa" w:w="2340"/>
          </w:tcPr>
          <w:p>
            <w:r>
              <w:t>5305 6200 0004 0002</w:t>
            </w:r>
          </w:p>
        </w:tc>
      </w:tr>
      <w:tr>
        <w:tc>
          <w:tcPr>
            <w:tcW w:type="dxa" w:w="2340"/>
          </w:tcPr>
          <w:p>
            <w:r>
              <w:t>card_declined</w:t>
            </w:r>
          </w:p>
        </w:tc>
        <w:tc>
          <w:tcPr>
            <w:tcW w:type="dxa" w:w="2340"/>
          </w:tcPr>
          <w:p>
            <w:r>
              <w:t>Declined by the bank</w:t>
            </w:r>
          </w:p>
        </w:tc>
        <w:tc>
          <w:tcPr>
            <w:tcW w:type="dxa" w:w="2340"/>
          </w:tcPr>
          <w:p>
            <w:r>
              <w:t>Visa</w:t>
            </w:r>
          </w:p>
        </w:tc>
        <w:tc>
          <w:tcPr>
            <w:tcW w:type="dxa" w:w="2340"/>
          </w:tcPr>
          <w:p>
            <w:r>
              <w:t>4100 2800 0006 0003</w:t>
            </w:r>
          </w:p>
        </w:tc>
      </w:tr>
      <w:tr>
        <w:tc>
          <w:tcPr>
            <w:tcW w:type="dxa" w:w="2340"/>
          </w:tcPr>
          <w:p>
            <w:r>
              <w:t>card_declined</w:t>
            </w:r>
          </w:p>
        </w:tc>
        <w:tc>
          <w:tcPr>
            <w:tcW w:type="dxa" w:w="2340"/>
          </w:tcPr>
          <w:p>
            <w:r>
              <w:t>Declined by the bank</w:t>
            </w:r>
          </w:p>
        </w:tc>
        <w:tc>
          <w:tcPr>
            <w:tcW w:type="dxa" w:w="2340"/>
          </w:tcPr>
          <w:p>
            <w:r>
              <w:t>Mastercard</w:t>
            </w:r>
          </w:p>
        </w:tc>
        <w:tc>
          <w:tcPr>
            <w:tcW w:type="dxa" w:w="2340"/>
          </w:tcPr>
          <w:p>
            <w:r>
              <w:t>5305 6200 0003 0003</w:t>
            </w:r>
          </w:p>
        </w:tc>
      </w:tr>
      <w:tr>
        <w:tc>
          <w:tcPr>
            <w:tcW w:type="dxa" w:w="2340"/>
          </w:tcPr>
          <w:p>
            <w:r>
              <w:t>card_declined</w:t>
            </w:r>
          </w:p>
        </w:tc>
        <w:tc>
          <w:tcPr>
            <w:tcW w:type="dxa" w:w="2340"/>
          </w:tcPr>
          <w:p>
            <w:r>
              <w:t>Declined by the bank</w:t>
            </w:r>
          </w:p>
        </w:tc>
        <w:tc>
          <w:tcPr>
            <w:tcW w:type="dxa" w:w="2340"/>
          </w:tcPr>
          <w:p>
            <w:r>
              <w:t>Visa</w:t>
            </w:r>
          </w:p>
        </w:tc>
        <w:tc>
          <w:tcPr>
            <w:tcW w:type="dxa" w:w="2340"/>
          </w:tcPr>
          <w:p>
            <w:r>
              <w:t>4100 2800 0005 0004</w:t>
            </w:r>
          </w:p>
        </w:tc>
      </w:tr>
      <w:tr>
        <w:tc>
          <w:tcPr>
            <w:tcW w:type="dxa" w:w="2340"/>
          </w:tcPr>
          <w:p>
            <w:r>
              <w:t>card_declined</w:t>
            </w:r>
          </w:p>
        </w:tc>
        <w:tc>
          <w:tcPr>
            <w:tcW w:type="dxa" w:w="2340"/>
          </w:tcPr>
          <w:p>
            <w:r>
              <w:t>Declined by the bank</w:t>
            </w:r>
          </w:p>
        </w:tc>
        <w:tc>
          <w:tcPr>
            <w:tcW w:type="dxa" w:w="2340"/>
          </w:tcPr>
          <w:p>
            <w:r>
              <w:t>Mastercard</w:t>
            </w:r>
          </w:p>
        </w:tc>
        <w:tc>
          <w:tcPr>
            <w:tcW w:type="dxa" w:w="2340"/>
          </w:tcPr>
          <w:p>
            <w:r>
              <w:t>5305 6200 0002 0004</w:t>
            </w:r>
          </w:p>
        </w:tc>
      </w:tr>
      <w:tr>
        <w:tc>
          <w:tcPr>
            <w:tcW w:type="dxa" w:w="2340"/>
          </w:tcPr>
          <w:p>
            <w:r>
              <w:t>card_declined</w:t>
            </w:r>
          </w:p>
        </w:tc>
        <w:tc>
          <w:tcPr>
            <w:tcW w:type="dxa" w:w="2340"/>
          </w:tcPr>
          <w:p>
            <w:r>
              <w:t>Declined by the bank</w:t>
            </w:r>
          </w:p>
        </w:tc>
        <w:tc>
          <w:tcPr>
            <w:tcW w:type="dxa" w:w="2340"/>
          </w:tcPr>
          <w:p>
            <w:r>
              <w:t>Visa</w:t>
            </w:r>
          </w:p>
        </w:tc>
        <w:tc>
          <w:tcPr>
            <w:tcW w:type="dxa" w:w="2340"/>
          </w:tcPr>
          <w:p>
            <w:r>
              <w:t>4100 2800 0004 0005</w:t>
            </w:r>
          </w:p>
        </w:tc>
      </w:tr>
      <w:tr>
        <w:tc>
          <w:tcPr>
            <w:tcW w:type="dxa" w:w="2340"/>
          </w:tcPr>
          <w:p>
            <w:r>
              <w:t>card_declined</w:t>
            </w:r>
          </w:p>
        </w:tc>
        <w:tc>
          <w:tcPr>
            <w:tcW w:type="dxa" w:w="2340"/>
          </w:tcPr>
          <w:p>
            <w:r>
              <w:t>Declined by the bank</w:t>
            </w:r>
          </w:p>
        </w:tc>
        <w:tc>
          <w:tcPr>
            <w:tcW w:type="dxa" w:w="2340"/>
          </w:tcPr>
          <w:p>
            <w:r>
              <w:t>Mastercard</w:t>
            </w:r>
          </w:p>
        </w:tc>
        <w:tc>
          <w:tcPr>
            <w:tcW w:type="dxa" w:w="2340"/>
          </w:tcPr>
          <w:p>
            <w:r>
              <w:t>5305 6200 0001 0005</w:t>
            </w:r>
          </w:p>
        </w:tc>
      </w:tr>
      <w:tr>
        <w:tc>
          <w:tcPr>
            <w:tcW w:type="dxa" w:w="2340"/>
          </w:tcPr>
          <w:p>
            <w:r>
              <w:t>card_disabled_for_online_payments</w:t>
            </w:r>
          </w:p>
        </w:tc>
        <w:tc>
          <w:tcPr>
            <w:tcW w:type="dxa" w:w="2340"/>
          </w:tcPr>
          <w:p>
            <w:r>
              <w:t>Card disabled for online payments</w:t>
            </w:r>
          </w:p>
        </w:tc>
        <w:tc>
          <w:tcPr>
            <w:tcW w:type="dxa" w:w="2340"/>
          </w:tcPr>
          <w:p>
            <w:r>
              <w:t>Visa</w:t>
            </w:r>
          </w:p>
        </w:tc>
        <w:tc>
          <w:tcPr>
            <w:tcW w:type="dxa" w:w="2340"/>
          </w:tcPr>
          <w:p>
            <w:r>
              <w:t>4100 2800 0003 0006</w:t>
            </w:r>
          </w:p>
        </w:tc>
      </w:tr>
      <w:tr>
        <w:tc>
          <w:tcPr>
            <w:tcW w:type="dxa" w:w="2340"/>
          </w:tcPr>
          <w:p>
            <w:r>
              <w:t>card_disabled_for_online_payments</w:t>
            </w:r>
          </w:p>
        </w:tc>
        <w:tc>
          <w:tcPr>
            <w:tcW w:type="dxa" w:w="2340"/>
          </w:tcPr>
          <w:p>
            <w:r>
              <w:t>Card disabled for online payments</w:t>
            </w:r>
          </w:p>
        </w:tc>
        <w:tc>
          <w:tcPr>
            <w:tcW w:type="dxa" w:w="2340"/>
          </w:tcPr>
          <w:p>
            <w:r>
              <w:t>Mastercard</w:t>
            </w:r>
          </w:p>
        </w:tc>
        <w:tc>
          <w:tcPr>
            <w:tcW w:type="dxa" w:w="2340"/>
          </w:tcPr>
          <w:p>
            <w:r>
              <w:t>5305 6200 0000 0006</w:t>
            </w:r>
          </w:p>
        </w:tc>
      </w:tr>
      <w:tr>
        <w:tc>
          <w:tcPr>
            <w:tcW w:type="dxa" w:w="2340"/>
          </w:tcPr>
          <w:p>
            <w:r>
              <w:t>card_number_invalid</w:t>
            </w:r>
          </w:p>
        </w:tc>
        <w:tc>
          <w:tcPr>
            <w:tcW w:type="dxa" w:w="2340"/>
          </w:tcPr>
          <w:p>
            <w:r>
              <w:t>Incorrect card number</w:t>
            </w:r>
          </w:p>
        </w:tc>
        <w:tc>
          <w:tcPr>
            <w:tcW w:type="dxa" w:w="2340"/>
          </w:tcPr>
          <w:p>
            <w:r>
              <w:t>Visa</w:t>
            </w:r>
          </w:p>
        </w:tc>
        <w:tc>
          <w:tcPr>
            <w:tcW w:type="dxa" w:w="2340"/>
          </w:tcPr>
          <w:p>
            <w:r>
              <w:t>4100 2800 0001 0008</w:t>
            </w:r>
          </w:p>
        </w:tc>
      </w:tr>
      <w:tr>
        <w:tc>
          <w:tcPr>
            <w:tcW w:type="dxa" w:w="2340"/>
          </w:tcPr>
          <w:p>
            <w:r>
              <w:t>card_number_invalid</w:t>
            </w:r>
          </w:p>
        </w:tc>
        <w:tc>
          <w:tcPr>
            <w:tcW w:type="dxa" w:w="2340"/>
          </w:tcPr>
          <w:p>
            <w:r>
              <w:t>Incorrect card number</w:t>
            </w:r>
          </w:p>
        </w:tc>
        <w:tc>
          <w:tcPr>
            <w:tcW w:type="dxa" w:w="2340"/>
          </w:tcPr>
          <w:p>
            <w:r>
              <w:t>Mastercard</w:t>
            </w:r>
          </w:p>
        </w:tc>
        <w:tc>
          <w:tcPr>
            <w:tcW w:type="dxa" w:w="2340"/>
          </w:tcPr>
          <w:p>
            <w:r>
              <w:t>5305 6200 0008 0008</w:t>
            </w:r>
          </w:p>
        </w:tc>
      </w:tr>
    </w:tbl>
    <w:p/>
    <w:p>
      <w:pPr>
        <w:pStyle w:val="Heading2"/>
      </w:pPr>
      <w:r>
        <w:t>Error cards — GATEWAY_ERROR</w:t>
      </w:r>
    </w:p>
    <w:p>
      <w:r>
        <w:t>CVV &amp; expiry: random CVV + any future date.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E8F0FE"/>
          </w:tcPr>
          <w:p>
            <w:r>
              <w:t>Error reason</w:t>
            </w:r>
          </w:p>
        </w:tc>
        <w:tc>
          <w:tcPr>
            <w:tcW w:type="dxa" w:w="2340"/>
            <w:shd w:fill="E8F0FE"/>
          </w:tcPr>
          <w:p>
            <w:r>
              <w:t>What Razorpay shows (summary)</w:t>
            </w:r>
          </w:p>
        </w:tc>
        <w:tc>
          <w:tcPr>
            <w:tcW w:type="dxa" w:w="2340"/>
            <w:shd w:fill="E8F0FE"/>
          </w:tcPr>
          <w:p>
            <w:r>
              <w:t>Network</w:t>
            </w:r>
          </w:p>
        </w:tc>
        <w:tc>
          <w:tcPr>
            <w:tcW w:type="dxa" w:w="2340"/>
            <w:shd w:fill="E8F0FE"/>
          </w:tcPr>
          <w:p>
            <w:r>
              <w:t>Card number</w:t>
            </w:r>
          </w:p>
        </w:tc>
      </w:tr>
      <w:tr>
        <w:tc>
          <w:tcPr>
            <w:tcW w:type="dxa" w:w="2340"/>
          </w:tcPr>
          <w:p>
            <w:r>
              <w:t>gateway_technical_error</w:t>
            </w:r>
          </w:p>
        </w:tc>
        <w:tc>
          <w:tcPr>
            <w:tcW w:type="dxa" w:w="2340"/>
          </w:tcPr>
          <w:p>
            <w:r>
              <w:t>Temporary issue; refund in 4–5 business days if debited</w:t>
            </w:r>
          </w:p>
        </w:tc>
        <w:tc>
          <w:tcPr>
            <w:tcW w:type="dxa" w:w="2340"/>
          </w:tcPr>
          <w:p>
            <w:r>
              <w:t>Visa</w:t>
            </w:r>
          </w:p>
        </w:tc>
        <w:tc>
          <w:tcPr>
            <w:tcW w:type="dxa" w:w="2340"/>
          </w:tcPr>
          <w:p>
            <w:r>
              <w:t>4100 2800 0002 0007</w:t>
            </w:r>
          </w:p>
        </w:tc>
      </w:tr>
      <w:tr>
        <w:tc>
          <w:tcPr>
            <w:tcW w:type="dxa" w:w="2340"/>
          </w:tcPr>
          <w:p>
            <w:r>
              <w:t>gateway_technical_error</w:t>
            </w:r>
          </w:p>
        </w:tc>
        <w:tc>
          <w:tcPr>
            <w:tcW w:type="dxa" w:w="2340"/>
          </w:tcPr>
          <w:p>
            <w:r>
              <w:t>Temporary issue; refund in 4–5 business days if debited</w:t>
            </w:r>
          </w:p>
        </w:tc>
        <w:tc>
          <w:tcPr>
            <w:tcW w:type="dxa" w:w="2340"/>
          </w:tcPr>
          <w:p>
            <w:r>
              <w:t>Mastercard</w:t>
            </w:r>
          </w:p>
        </w:tc>
        <w:tc>
          <w:tcPr>
            <w:tcW w:type="dxa" w:w="2340"/>
          </w:tcPr>
          <w:p>
            <w:r>
              <w:t>5305 6200 0009 0007</w:t>
            </w:r>
          </w:p>
        </w:tc>
      </w:tr>
      <w:tr>
        <w:tc>
          <w:tcPr>
            <w:tcW w:type="dxa" w:w="2340"/>
          </w:tcPr>
          <w:p>
            <w:r>
              <w:t>authentication_failed</w:t>
            </w:r>
          </w:p>
        </w:tc>
        <w:tc>
          <w:tcPr>
            <w:tcW w:type="dxa" w:w="2340"/>
          </w:tcPr>
          <w:p>
            <w:r>
              <w:t>Incorrect OTP / verification details</w:t>
            </w:r>
          </w:p>
        </w:tc>
        <w:tc>
          <w:tcPr>
            <w:tcW w:type="dxa" w:w="2340"/>
          </w:tcPr>
          <w:p>
            <w:r>
              <w:t>Visa</w:t>
            </w:r>
          </w:p>
        </w:tc>
        <w:tc>
          <w:tcPr>
            <w:tcW w:type="dxa" w:w="2340"/>
          </w:tcPr>
          <w:p>
            <w:r>
              <w:t>4100 2800 0000 0009</w:t>
            </w:r>
          </w:p>
        </w:tc>
      </w:tr>
      <w:tr>
        <w:tc>
          <w:tcPr>
            <w:tcW w:type="dxa" w:w="2340"/>
          </w:tcPr>
          <w:p>
            <w:r>
              <w:t>authentication_failed</w:t>
            </w:r>
          </w:p>
        </w:tc>
        <w:tc>
          <w:tcPr>
            <w:tcW w:type="dxa" w:w="2340"/>
          </w:tcPr>
          <w:p>
            <w:r>
              <w:t>Incorrect OTP / verification details</w:t>
            </w:r>
          </w:p>
        </w:tc>
        <w:tc>
          <w:tcPr>
            <w:tcW w:type="dxa" w:w="2340"/>
          </w:tcPr>
          <w:p>
            <w:r>
              <w:t>Mastercard</w:t>
            </w:r>
          </w:p>
        </w:tc>
        <w:tc>
          <w:tcPr>
            <w:tcW w:type="dxa" w:w="2340"/>
          </w:tcPr>
          <w:p>
            <w:r>
              <w:t>5305 6200 0007 0009</w:t>
            </w:r>
          </w:p>
        </w:tc>
      </w:tr>
    </w:tbl>
    <w:p/>
    <w:p>
      <w:r>
        <w:t>More detail for engineers: project-docs/RAZORPAY-UAT-MATRIX.md and project-docs/RAZORPAY.md.</w:t>
      </w:r>
    </w:p>
    <w:p>
      <w:pPr>
        <w:pStyle w:val="Heading1"/>
      </w:pPr>
      <w:r>
        <w:t>5. Testing a brand-new customer (first-time setup)</w:t>
      </w:r>
    </w:p>
    <w:p>
      <w:r>
        <w:t>Most test customers above are already set up. To see the full new-user journey, either uninstall the customer app and reinstall it, or ask your project contact for a fresh test phone number.</w:t>
      </w:r>
    </w:p>
    <w:p>
      <w:r>
        <w:rPr>
          <w:b/>
        </w:rPr>
        <w:t>Test 5.1: Welcome screens (customer app)</w:t>
      </w:r>
    </w:p>
    <w:p>
      <w:r>
        <w:t>What to do:</w:t>
      </w:r>
    </w:p>
    <w:p>
      <w:pPr>
        <w:pStyle w:val="ListNumber"/>
      </w:pPr>
      <w:r>
        <w:t>Open the customer app on a phone that has never opened it before (or after uninstall).</w:t>
      </w:r>
    </w:p>
    <w:p>
      <w:pPr>
        <w:pStyle w:val="ListNumber"/>
      </w:pPr>
      <w:r>
        <w:t>Swipe through the welcome slides and tap Get started on the last slide.</w:t>
      </w:r>
    </w:p>
    <w:p>
      <w:pPr>
        <w:pStyle w:val="ListNumber"/>
      </w:pPr>
      <w:r>
        <w:t>On the permissions screen, allow or skip location.</w:t>
      </w:r>
    </w:p>
    <w:p>
      <w:r>
        <w:t>Pass if:</w:t>
      </w:r>
    </w:p>
    <w:p>
      <w:pPr>
        <w:pStyle w:val="ListBullet"/>
      </w:pPr>
      <w:r>
        <w:t>You reach the login screen.</w:t>
      </w:r>
    </w:p>
    <w:p>
      <w:pPr>
        <w:pStyle w:val="ListBullet"/>
      </w:pPr>
      <w:r>
        <w:t>Text and images are readable; nothing is hidden under the phone status bar.</w:t>
      </w:r>
    </w:p>
    <w:p/>
    <w:p>
      <w:r>
        <w:rPr>
          <w:b/>
        </w:rPr>
        <w:t>Test 5.2: New customer profile (after first login)</w:t>
      </w:r>
    </w:p>
    <w:p>
      <w:r>
        <w:t>What to do:</w:t>
      </w:r>
    </w:p>
    <w:p>
      <w:pPr>
        <w:pStyle w:val="ListNumber"/>
      </w:pPr>
      <w:r>
        <w:t>Sign in with a fresh test number provided by your project contact (not in the table above).</w:t>
      </w:r>
    </w:p>
    <w:p>
      <w:pPr>
        <w:pStyle w:val="ListNumber"/>
      </w:pPr>
      <w:r>
        <w:t>Fill in each step: About you → Address → Location → Solar details → Terms.</w:t>
      </w:r>
    </w:p>
    <w:p>
      <w:pPr>
        <w:pStyle w:val="ListNumber"/>
      </w:pPr>
      <w:r>
        <w:t>Turn on location when asked; enter solar size and roof details.</w:t>
      </w:r>
    </w:p>
    <w:p>
      <w:pPr>
        <w:pStyle w:val="ListNumber"/>
      </w:pPr>
      <w:r>
        <w:t>Tick all consent boxes and submit.</w:t>
      </w:r>
    </w:p>
    <w:p>
      <w:r>
        <w:t>Pass if:</w:t>
      </w:r>
    </w:p>
    <w:p>
      <w:pPr>
        <w:pStyle w:val="ListBullet"/>
      </w:pPr>
      <w:r>
        <w:t>You land on the Home screen with bottom tabs.</w:t>
      </w:r>
    </w:p>
    <w:p>
      <w:pPr>
        <w:pStyle w:val="ListBullet"/>
      </w:pPr>
      <w:r>
        <w:t>You can open Profile and see your details saved.</w:t>
      </w:r>
    </w:p>
    <w:p/>
    <w:p>
      <w:pPr>
        <w:pStyle w:val="Heading1"/>
      </w:pPr>
      <w:r>
        <w:t>6. Customer app tests (use Raju · 9000000401)</w:t>
      </w:r>
    </w:p>
    <w:p>
      <w:r>
        <w:rPr>
          <w:b/>
        </w:rPr>
        <w:t>Test 6.1: Login</w:t>
      </w:r>
    </w:p>
    <w:p>
      <w:r>
        <w:t>What to do:</w:t>
      </w:r>
    </w:p>
    <w:p>
      <w:pPr>
        <w:pStyle w:val="ListNumber"/>
      </w:pPr>
      <w:r>
        <w:t>Sign in with 9000000401 and OTP 123456.</w:t>
      </w:r>
    </w:p>
    <w:p>
      <w:r>
        <w:t>Pass if:</w:t>
      </w:r>
    </w:p>
    <w:p>
      <w:pPr>
        <w:pStyle w:val="ListBullet"/>
      </w:pPr>
      <w:r>
        <w:t>Home screen opens without the app closing.</w:t>
      </w:r>
    </w:p>
    <w:p>
      <w:pPr>
        <w:pStyle w:val="ListBullet"/>
      </w:pPr>
      <w:r>
        <w:t>Profile shows phone 9000000401.</w:t>
      </w:r>
    </w:p>
    <w:p/>
    <w:p>
      <w:r>
        <w:rPr>
          <w:b/>
        </w:rPr>
        <w:t>Test 6.2: Book a visit — Pay now (Razorpay success)</w:t>
      </w:r>
    </w:p>
    <w:p>
      <w:r>
        <w:t>What to do:</w:t>
      </w:r>
    </w:p>
    <w:p>
      <w:pPr>
        <w:pStyle w:val="ListNumber"/>
      </w:pPr>
      <w:r>
        <w:t>From Home, start a new booking and complete scheduling.</w:t>
      </w:r>
    </w:p>
    <w:p>
      <w:pPr>
        <w:pStyle w:val="ListNumber"/>
      </w:pPr>
      <w:r>
        <w:t>On payment, choose Pay now.</w:t>
      </w:r>
    </w:p>
    <w:p>
      <w:pPr>
        <w:pStyle w:val="ListNumber"/>
      </w:pPr>
      <w:r>
        <w:t>Tap Proceed to pay (Powered by Razorpay caption is OK).</w:t>
      </w:r>
    </w:p>
    <w:p>
      <w:pPr>
        <w:pStyle w:val="ListNumber"/>
      </w:pPr>
      <w:r>
        <w:t>In Razorpay Checkout, pay with Visa success card 4100 2800 0000 1007 (OTP 123456 / bank test OTP if asked).</w:t>
      </w:r>
    </w:p>
    <w:p>
      <w:pPr>
        <w:pStyle w:val="ListNumber"/>
      </w:pPr>
      <w:r>
        <w:t>Wait on Confirming payment until Booking confirmed.</w:t>
      </w:r>
    </w:p>
    <w:p>
      <w:r>
        <w:t>Pass if:</w:t>
      </w:r>
    </w:p>
    <w:p>
      <w:pPr>
        <w:pStyle w:val="ListBullet"/>
      </w:pPr>
      <w:r>
        <w:t>Confirming timer appears, then Booking confirmed.</w:t>
      </w:r>
    </w:p>
    <w:p>
      <w:pPr>
        <w:pStyle w:val="ListBullet"/>
      </w:pPr>
      <w:r>
        <w:t>Payment summary shows amount + GST.</w:t>
      </w:r>
    </w:p>
    <w:p>
      <w:pPr>
        <w:pStyle w:val="ListBullet"/>
      </w:pPr>
      <w:r>
        <w:t>How you paid shows Status Paid, Paid via Razorpay, Method (e.g. Card), Order ID and Payment ID.</w:t>
      </w:r>
    </w:p>
    <w:p>
      <w:pPr>
        <w:pStyle w:val="ListBullet"/>
      </w:pPr>
      <w:r>
        <w:t>No cryptic truncated “Booking dccb…” line is required.</w:t>
      </w:r>
    </w:p>
    <w:p>
      <w:pPr>
        <w:pStyle w:val="ListBullet"/>
      </w:pPr>
      <w:r>
        <w:t>Booking appears under My bookings.</w:t>
      </w:r>
    </w:p>
    <w:p/>
    <w:p>
      <w:r>
        <w:rPr>
          <w:b/>
        </w:rPr>
        <w:t>Test 6.3: Book a visit — Pay after service</w:t>
      </w:r>
    </w:p>
    <w:p>
      <w:r>
        <w:t>What to do:</w:t>
      </w:r>
    </w:p>
    <w:p>
      <w:pPr>
        <w:pStyle w:val="ListNumber"/>
      </w:pPr>
      <w:r>
        <w:t>Start another booking.</w:t>
      </w:r>
    </w:p>
    <w:p>
      <w:pPr>
        <w:pStyle w:val="ListNumber"/>
      </w:pPr>
      <w:r>
        <w:t>On payment, choose Pay after service.</w:t>
      </w:r>
    </w:p>
    <w:p>
      <w:pPr>
        <w:pStyle w:val="ListNumber"/>
      </w:pPr>
      <w:r>
        <w:t>Confirm booking (no Razorpay Checkout).</w:t>
      </w:r>
    </w:p>
    <w:p>
      <w:r>
        <w:t>Pass if:</w:t>
      </w:r>
    </w:p>
    <w:p>
      <w:pPr>
        <w:pStyle w:val="ListBullet"/>
      </w:pPr>
      <w:r>
        <w:t>Booking confirmed without charging now.</w:t>
      </w:r>
    </w:p>
    <w:p>
      <w:pPr>
        <w:pStyle w:val="ListBullet"/>
      </w:pPr>
      <w:r>
        <w:t>How you paid (or success copy) makes clear payment is after cleaning.</w:t>
      </w:r>
    </w:p>
    <w:p>
      <w:pPr>
        <w:pStyle w:val="ListBullet"/>
      </w:pPr>
      <w:r>
        <w:t>Booking appears under My bookings as unpaid / pay later as designed.</w:t>
      </w:r>
    </w:p>
    <w:p/>
    <w:p>
      <w:r>
        <w:rPr>
          <w:b/>
        </w:rPr>
        <w:t>Test 6.4: Razorpay failure then retry</w:t>
      </w:r>
    </w:p>
    <w:p>
      <w:r>
        <w:t>What to do:</w:t>
      </w:r>
    </w:p>
    <w:p>
      <w:pPr>
        <w:pStyle w:val="ListNumber"/>
      </w:pPr>
      <w:r>
        <w:t>Start a prepaid booking to Checkout.</w:t>
      </w:r>
    </w:p>
    <w:p>
      <w:pPr>
        <w:pStyle w:val="ListNumber"/>
      </w:pPr>
      <w:r>
        <w:t>Pay with insufficient-funds Visa 4100 2800 0008 0001 and select failure on Razorpay’s screen.</w:t>
      </w:r>
    </w:p>
    <w:p>
      <w:pPr>
        <w:pStyle w:val="ListNumber"/>
      </w:pPr>
      <w:r>
        <w:t>On Booking not completed, tap Try again.</w:t>
      </w:r>
    </w:p>
    <w:p>
      <w:pPr>
        <w:pStyle w:val="ListNumber"/>
      </w:pPr>
      <w:r>
        <w:t>Complete with success Visa 4100 2800 0000 1007.</w:t>
      </w:r>
    </w:p>
    <w:p>
      <w:r>
        <w:t>Pass if:</w:t>
      </w:r>
    </w:p>
    <w:p>
      <w:pPr>
        <w:pStyle w:val="ListBullet"/>
      </w:pPr>
      <w:r>
        <w:t>First attempt shows a clear failure message and Try again / Back.</w:t>
      </w:r>
    </w:p>
    <w:p>
      <w:pPr>
        <w:pStyle w:val="ListBullet"/>
      </w:pPr>
      <w:r>
        <w:t>Booking is not confirmed after the failure.</w:t>
      </w:r>
    </w:p>
    <w:p>
      <w:pPr>
        <w:pStyle w:val="ListBullet"/>
      </w:pPr>
      <w:r>
        <w:t>Second attempt reaches Booking confirmed with How you paid.</w:t>
      </w:r>
    </w:p>
    <w:p/>
    <w:p>
      <w:r>
        <w:rPr>
          <w:b/>
        </w:rPr>
        <w:t>Test 6.5: Track a visit</w:t>
      </w:r>
    </w:p>
    <w:p>
      <w:r>
        <w:t>What to do:</w:t>
      </w:r>
    </w:p>
    <w:p>
      <w:pPr>
        <w:pStyle w:val="ListNumber"/>
      </w:pPr>
      <w:r>
        <w:t>Ask a colleague to assign a technician (see section 9) or use an existing active booking.</w:t>
      </w:r>
    </w:p>
    <w:p>
      <w:pPr>
        <w:pStyle w:val="ListNumber"/>
      </w:pPr>
      <w:r>
        <w:t>Open the booking and check status updates.</w:t>
      </w:r>
    </w:p>
    <w:p>
      <w:r>
        <w:t>Pass if:</w:t>
      </w:r>
    </w:p>
    <w:p>
      <w:pPr>
        <w:pStyle w:val="ListBullet"/>
      </w:pPr>
      <w:r>
        <w:t>Status changes when the technician is on the way and when the job is done.</w:t>
      </w:r>
    </w:p>
    <w:p>
      <w:pPr>
        <w:pStyle w:val="ListBullet"/>
      </w:pPr>
      <w:r>
        <w:t>Map or tracking view works if shown.</w:t>
      </w:r>
    </w:p>
    <w:p/>
    <w:p>
      <w:r>
        <w:rPr>
          <w:b/>
        </w:rPr>
        <w:t>Test 6.6: Other tabs</w:t>
      </w:r>
    </w:p>
    <w:p>
      <w:r>
        <w:t>What to do:</w:t>
      </w:r>
    </w:p>
    <w:p>
      <w:pPr>
        <w:pStyle w:val="ListNumber"/>
      </w:pPr>
      <w:r>
        <w:t>Open AMC, Activity, and Profile tabs.</w:t>
      </w:r>
    </w:p>
    <w:p>
      <w:pPr>
        <w:pStyle w:val="ListNumber"/>
      </w:pPr>
      <w:r>
        <w:t>From Profile, open Help &amp; Support.</w:t>
      </w:r>
    </w:p>
    <w:p>
      <w:r>
        <w:t>Pass if:</w:t>
      </w:r>
    </w:p>
    <w:p>
      <w:pPr>
        <w:pStyle w:val="ListBullet"/>
      </w:pPr>
      <w:r>
        <w:t>Each tab loads without errors.</w:t>
      </w:r>
    </w:p>
    <w:p>
      <w:pPr>
        <w:pStyle w:val="ListBullet"/>
      </w:pPr>
      <w:r>
        <w:t>Help screen opens.</w:t>
      </w:r>
    </w:p>
    <w:p/>
    <w:p>
      <w:r>
        <w:rPr>
          <w:b/>
        </w:rPr>
        <w:t>Test 6.7: Wrong app</w:t>
      </w:r>
    </w:p>
    <w:p>
      <w:r>
        <w:t>What to do:</w:t>
      </w:r>
    </w:p>
    <w:p>
      <w:pPr>
        <w:pStyle w:val="ListNumber"/>
      </w:pPr>
      <w:r>
        <w:t>Try logging into the customer app with vendor phone 900000000201.</w:t>
      </w:r>
    </w:p>
    <w:p>
      <w:r>
        <w:t>Pass if:</w:t>
      </w:r>
    </w:p>
    <w:p>
      <w:pPr>
        <w:pStyle w:val="ListBullet"/>
      </w:pPr>
      <w:r>
        <w:t>A message says this account is not for the customer app.</w:t>
      </w:r>
    </w:p>
    <w:p/>
    <w:p>
      <w:pPr>
        <w:pStyle w:val="Heading1"/>
      </w:pPr>
      <w:r>
        <w:t>7. Technician app tests (use Amit · 900000000301)</w:t>
      </w:r>
    </w:p>
    <w:p>
      <w:r>
        <w:rPr>
          <w:b/>
        </w:rPr>
        <w:t>Test 7.1: Welcome screens (technician app)</w:t>
      </w:r>
    </w:p>
    <w:p>
      <w:r>
        <w:t>What to do:</w:t>
      </w:r>
    </w:p>
    <w:p>
      <w:pPr>
        <w:pStyle w:val="ListNumber"/>
      </w:pPr>
      <w:r>
        <w:t>Open the technician app for the first time on a clean install.</w:t>
      </w:r>
    </w:p>
    <w:p>
      <w:pPr>
        <w:pStyle w:val="ListNumber"/>
      </w:pPr>
      <w:r>
        <w:t>Read the slides about field jobs and tap through to login.</w:t>
      </w:r>
    </w:p>
    <w:p>
      <w:r>
        <w:t>Pass if:</w:t>
      </w:r>
    </w:p>
    <w:p>
      <w:pPr>
        <w:pStyle w:val="ListBullet"/>
      </w:pPr>
      <w:r>
        <w:t>Slides explain this is for technicians, not customers.</w:t>
      </w:r>
    </w:p>
    <w:p>
      <w:pPr>
        <w:pStyle w:val="ListBullet"/>
      </w:pPr>
      <w:r>
        <w:t>Login screen appears.</w:t>
      </w:r>
    </w:p>
    <w:p/>
    <w:p>
      <w:r>
        <w:rPr>
          <w:b/>
        </w:rPr>
        <w:t>Test 7.2: Login</w:t>
      </w:r>
    </w:p>
    <w:p>
      <w:r>
        <w:t>What to do:</w:t>
      </w:r>
    </w:p>
    <w:p>
      <w:pPr>
        <w:pStyle w:val="ListNumber"/>
      </w:pPr>
      <w:r>
        <w:t>Sign in with 900000000301 and OTP 123456.</w:t>
      </w:r>
    </w:p>
    <w:p>
      <w:r>
        <w:t>Pass if:</w:t>
      </w:r>
    </w:p>
    <w:p>
      <w:pPr>
        <w:pStyle w:val="ListBullet"/>
      </w:pPr>
      <w:r>
        <w:t>Home tab opens.</w:t>
      </w:r>
    </w:p>
    <w:p>
      <w:pPr>
        <w:pStyle w:val="ListBullet"/>
      </w:pPr>
      <w:r>
        <w:t>App does not crash right after login.</w:t>
      </w:r>
    </w:p>
    <w:p/>
    <w:p>
      <w:r>
        <w:rPr>
          <w:b/>
        </w:rPr>
        <w:t>Test 7.3: Do a job</w:t>
      </w:r>
    </w:p>
    <w:p>
      <w:r>
        <w:t>What to do:</w:t>
      </w:r>
    </w:p>
    <w:p>
      <w:pPr>
        <w:pStyle w:val="ListNumber"/>
      </w:pPr>
      <w:r>
        <w:t>Open the Jobs tab and select an assigned visit (coordinate with admin/vendor if empty).</w:t>
      </w:r>
    </w:p>
    <w:p>
      <w:pPr>
        <w:pStyle w:val="ListNumber"/>
      </w:pPr>
      <w:r>
        <w:t>Tap En route when heading to the site.</w:t>
      </w:r>
    </w:p>
    <w:p>
      <w:pPr>
        <w:pStyle w:val="ListNumber"/>
      </w:pPr>
      <w:r>
        <w:t>At the site, enter the Job Start Code shown on the customer’s booking.</w:t>
      </w:r>
    </w:p>
    <w:p>
      <w:pPr>
        <w:pStyle w:val="ListNumber"/>
      </w:pPr>
      <w:r>
        <w:t>Complete safety checks and before/after photos.</w:t>
      </w:r>
    </w:p>
    <w:p>
      <w:pPr>
        <w:pStyle w:val="ListNumber"/>
      </w:pPr>
      <w:r>
        <w:t>Enter the completion code and finish the visit.</w:t>
      </w:r>
    </w:p>
    <w:p>
      <w:r>
        <w:t>Pass if:</w:t>
      </w:r>
    </w:p>
    <w:p>
      <w:pPr>
        <w:pStyle w:val="ListBullet"/>
      </w:pPr>
      <w:r>
        <w:t>Job moves to completed.</w:t>
      </w:r>
    </w:p>
    <w:p>
      <w:pPr>
        <w:pStyle w:val="ListBullet"/>
      </w:pPr>
      <w:r>
        <w:t>Customer sees the visit as done.</w:t>
      </w:r>
    </w:p>
    <w:p/>
    <w:p>
      <w:r>
        <w:rPr>
          <w:b/>
        </w:rPr>
        <w:t>Test 7.4: Collect payment after a pay-later visit</w:t>
      </w:r>
    </w:p>
    <w:p>
      <w:r>
        <w:t>What to do:</w:t>
      </w:r>
    </w:p>
    <w:p>
      <w:pPr>
        <w:pStyle w:val="ListNumber"/>
      </w:pPr>
      <w:r>
        <w:t>Complete a visit that was booked as Pay after service.</w:t>
      </w:r>
    </w:p>
    <w:p>
      <w:pPr>
        <w:pStyle w:val="ListNumber"/>
      </w:pPr>
      <w:r>
        <w:t>Open the collect / payment screen after completion (QR or link for the customer).</w:t>
      </w:r>
    </w:p>
    <w:p>
      <w:pPr>
        <w:pStyle w:val="ListNumber"/>
      </w:pPr>
      <w:r>
        <w:t>Either: customer pays via app/QR with a success test card, or mark partner collected if that option is shown.</w:t>
      </w:r>
    </w:p>
    <w:p>
      <w:r>
        <w:t>Pass if:</w:t>
      </w:r>
    </w:p>
    <w:p>
      <w:pPr>
        <w:pStyle w:val="ListBullet"/>
      </w:pPr>
      <w:r>
        <w:t>Outstanding amount can be cleared.</w:t>
      </w:r>
    </w:p>
    <w:p>
      <w:pPr>
        <w:pStyle w:val="ListBullet"/>
      </w:pPr>
      <w:r>
        <w:t>Customer booking no longer shows unpaid for that visit.</w:t>
      </w:r>
    </w:p>
    <w:p/>
    <w:p>
      <w:r>
        <w:rPr>
          <w:b/>
        </w:rPr>
        <w:t>Test 7.5: New technician setup (optional)</w:t>
      </w:r>
    </w:p>
    <w:p>
      <w:r>
        <w:t>What to do:</w:t>
      </w:r>
    </w:p>
    <w:p>
      <w:pPr>
        <w:pStyle w:val="ListNumber"/>
      </w:pPr>
      <w:r>
        <w:t>Vendor invites a new phone number from the Team section on the vendor portal.</w:t>
      </w:r>
    </w:p>
    <w:p>
      <w:pPr>
        <w:pStyle w:val="ListNumber"/>
      </w:pPr>
      <w:r>
        <w:t>Install technician app and sign in with that new number.</w:t>
      </w:r>
    </w:p>
    <w:p>
      <w:pPr>
        <w:pStyle w:val="ListNumber"/>
      </w:pPr>
      <w:r>
        <w:t>Complete all onboarding steps and submit.</w:t>
      </w:r>
    </w:p>
    <w:p>
      <w:pPr>
        <w:pStyle w:val="ListNumber"/>
      </w:pPr>
      <w:r>
        <w:t>Vendor approves the profile in the Team section.</w:t>
      </w:r>
    </w:p>
    <w:p>
      <w:r>
        <w:t>Pass if:</w:t>
      </w:r>
    </w:p>
    <w:p>
      <w:pPr>
        <w:pStyle w:val="ListBullet"/>
      </w:pPr>
      <w:r>
        <w:t>Technician sees a “waiting for approval” screen, then full access after approval.</w:t>
      </w:r>
    </w:p>
    <w:p/>
    <w:p>
      <w:pPr>
        <w:pStyle w:val="Heading1"/>
      </w:pPr>
      <w:r>
        <w:t>8. Admin portal tests (use Priya · 900000000101)</w:t>
      </w:r>
    </w:p>
    <w:p>
      <w:r>
        <w:t>Open https://oorjaman-admin.vercel.app in your browser.</w:t>
      </w:r>
    </w:p>
    <w:p>
      <w:r>
        <w:rPr>
          <w:b/>
        </w:rPr>
        <w:t>Test 8.1: Login and dashboard</w:t>
      </w:r>
    </w:p>
    <w:p>
      <w:r>
        <w:t>What to do:</w:t>
      </w:r>
    </w:p>
    <w:p>
      <w:pPr>
        <w:pStyle w:val="ListNumber"/>
      </w:pPr>
      <w:r>
        <w:t>Sign in with 900000000101 and OTP 123456.</w:t>
      </w:r>
    </w:p>
    <w:p>
      <w:r>
        <w:t>Pass if:</w:t>
      </w:r>
    </w:p>
    <w:p>
      <w:pPr>
        <w:pStyle w:val="ListBullet"/>
      </w:pPr>
      <w:r>
        <w:t>Operations dashboard loads.</w:t>
      </w:r>
    </w:p>
    <w:p>
      <w:pPr>
        <w:pStyle w:val="ListBullet"/>
      </w:pPr>
      <w:r>
        <w:t>No blank white screen.</w:t>
      </w:r>
    </w:p>
    <w:p/>
    <w:p>
      <w:r>
        <w:rPr>
          <w:b/>
        </w:rPr>
        <w:t>Test 8.2: Route a booking</w:t>
      </w:r>
    </w:p>
    <w:p>
      <w:r>
        <w:t>What to do:</w:t>
      </w:r>
    </w:p>
    <w:p>
      <w:pPr>
        <w:pStyle w:val="ListNumber"/>
      </w:pPr>
      <w:r>
        <w:t>Find a new customer booking in Operations or Booking routing.</w:t>
      </w:r>
    </w:p>
    <w:p>
      <w:pPr>
        <w:pStyle w:val="ListNumber"/>
      </w:pPr>
      <w:r>
        <w:t>Assign it to vendor Gamusa Green Energy.</w:t>
      </w:r>
    </w:p>
    <w:p>
      <w:r>
        <w:t>Pass if:</w:t>
      </w:r>
    </w:p>
    <w:p>
      <w:pPr>
        <w:pStyle w:val="ListBullet"/>
      </w:pPr>
      <w:r>
        <w:t>Assignment saves.</w:t>
      </w:r>
    </w:p>
    <w:p>
      <w:pPr>
        <w:pStyle w:val="ListBullet"/>
      </w:pPr>
      <w:r>
        <w:t>Vendor can see the booking.</w:t>
      </w:r>
    </w:p>
    <w:p/>
    <w:p>
      <w:r>
        <w:rPr>
          <w:b/>
        </w:rPr>
        <w:t>Test 8.3: Vendors and technicians</w:t>
      </w:r>
    </w:p>
    <w:p>
      <w:r>
        <w:t>What to do:</w:t>
      </w:r>
    </w:p>
    <w:p>
      <w:pPr>
        <w:pStyle w:val="ListNumber"/>
      </w:pPr>
      <w:r>
        <w:t>Open vendor list and technician directory.</w:t>
      </w:r>
    </w:p>
    <w:p>
      <w:pPr>
        <w:pStyle w:val="ListNumber"/>
      </w:pPr>
      <w:r>
        <w:t>Confirm Gamusa and Bharat Sun show as approved.</w:t>
      </w:r>
    </w:p>
    <w:p>
      <w:pPr>
        <w:pStyle w:val="ListNumber"/>
      </w:pPr>
      <w:r>
        <w:t>Confirm Amit Das (301) is listed under Gamusa Green Energy.</w:t>
      </w:r>
    </w:p>
    <w:p>
      <w:r>
        <w:t>Pass if:</w:t>
      </w:r>
    </w:p>
    <w:p>
      <w:pPr>
        <w:pStyle w:val="ListBullet"/>
      </w:pPr>
      <w:r>
        <w:t>Lists load and show expected partners.</w:t>
      </w:r>
    </w:p>
    <w:p>
      <w:pPr>
        <w:pStyle w:val="ListBullet"/>
      </w:pPr>
      <w:r>
        <w:t>Amit is assigned to Gamusa.</w:t>
      </w:r>
    </w:p>
    <w:p/>
    <w:p>
      <w:r>
        <w:rPr>
          <w:b/>
        </w:rPr>
        <w:t>Test 8.4: Payments ops</w:t>
      </w:r>
    </w:p>
    <w:p>
      <w:r>
        <w:t>What to do:</w:t>
      </w:r>
    </w:p>
    <w:p>
      <w:pPr>
        <w:pStyle w:val="ListNumber"/>
      </w:pPr>
      <w:r>
        <w:t>Open Finance → Payments (or Payments under finance).</w:t>
      </w:r>
    </w:p>
    <w:p>
      <w:pPr>
        <w:pStyle w:val="ListNumber"/>
      </w:pPr>
      <w:r>
        <w:t>Find the payment from a successful Razorpay booking (search by order id if needed).</w:t>
      </w:r>
    </w:p>
    <w:p>
      <w:r>
        <w:t>Pass if:</w:t>
      </w:r>
    </w:p>
    <w:p>
      <w:pPr>
        <w:pStyle w:val="ListBullet"/>
      </w:pPr>
      <w:r>
        <w:t>Payment list loads.</w:t>
      </w:r>
    </w:p>
    <w:p>
      <w:pPr>
        <w:pStyle w:val="ListBullet"/>
      </w:pPr>
      <w:r>
        <w:t>Detail shows Razorpay order / payment ids and status (no card numbers or secrets).</w:t>
      </w:r>
    </w:p>
    <w:p/>
    <w:p>
      <w:pPr>
        <w:pStyle w:val="Heading1"/>
      </w:pPr>
      <w:r>
        <w:t>9. Vendor portal tests (use Gamusa · 900000000201)</w:t>
      </w:r>
    </w:p>
    <w:p>
      <w:r>
        <w:t>Open https://oorjaman-vendor.vercel.app in your browser.</w:t>
      </w:r>
    </w:p>
    <w:p>
      <w:r>
        <w:rPr>
          <w:b/>
        </w:rPr>
        <w:t>Test 9.1: Login and overview</w:t>
      </w:r>
    </w:p>
    <w:p>
      <w:r>
        <w:t>What to do:</w:t>
      </w:r>
    </w:p>
    <w:p>
      <w:pPr>
        <w:pStyle w:val="ListNumber"/>
      </w:pPr>
      <w:r>
        <w:t>Sign in with 900000000201 and OTP 123456.</w:t>
      </w:r>
    </w:p>
    <w:p>
      <w:r>
        <w:t>Pass if:</w:t>
      </w:r>
    </w:p>
    <w:p>
      <w:pPr>
        <w:pStyle w:val="ListBullet"/>
      </w:pPr>
      <w:r>
        <w:t>Overview page shows summary numbers.</w:t>
      </w:r>
    </w:p>
    <w:p>
      <w:pPr>
        <w:pStyle w:val="ListBullet"/>
      </w:pPr>
      <w:r>
        <w:t>Side or top menu is visible.</w:t>
      </w:r>
    </w:p>
    <w:p/>
    <w:p>
      <w:r>
        <w:rPr>
          <w:b/>
        </w:rPr>
        <w:t>Test 9.2: Check all main sections</w:t>
      </w:r>
    </w:p>
    <w:p>
      <w:r>
        <w:t>What to do:</w:t>
      </w:r>
    </w:p>
    <w:p>
      <w:pPr>
        <w:pStyle w:val="ListNumber"/>
      </w:pPr>
      <w:r>
        <w:t>Click through: Overview, Operations, Insights, Finance, Team, Bookings, Service coverage.</w:t>
      </w:r>
    </w:p>
    <w:p>
      <w:r>
        <w:t>Pass if:</w:t>
      </w:r>
    </w:p>
    <w:p>
      <w:pPr>
        <w:pStyle w:val="ListBullet"/>
      </w:pPr>
      <w:r>
        <w:t>Each section opens without error.</w:t>
      </w:r>
    </w:p>
    <w:p/>
    <w:p>
      <w:r>
        <w:rPr>
          <w:b/>
        </w:rPr>
        <w:t>Test 9.3: Assign a technician</w:t>
      </w:r>
    </w:p>
    <w:p>
      <w:r>
        <w:t>What to do:</w:t>
      </w:r>
    </w:p>
    <w:p>
      <w:pPr>
        <w:pStyle w:val="ListNumber"/>
      </w:pPr>
      <w:r>
        <w:t>In Operations or Bookings, open a visit for customer Raju (401).</w:t>
      </w:r>
    </w:p>
    <w:p>
      <w:pPr>
        <w:pStyle w:val="ListNumber"/>
      </w:pPr>
      <w:r>
        <w:t>Assign technician Amit Das (301).</w:t>
      </w:r>
    </w:p>
    <w:p>
      <w:r>
        <w:t>Pass if:</w:t>
      </w:r>
    </w:p>
    <w:p>
      <w:pPr>
        <w:pStyle w:val="ListBullet"/>
      </w:pPr>
      <w:r>
        <w:t>Amit sees the job in the technician app Jobs tab.</w:t>
      </w:r>
    </w:p>
    <w:p/>
    <w:p>
      <w:pPr>
        <w:pStyle w:val="Heading1"/>
      </w:pPr>
      <w:r>
        <w:t>10. Support desk tests (use Ananya · 900000000111)</w:t>
      </w:r>
    </w:p>
    <w:p>
      <w:r>
        <w:t>Open https://oorjaman-support.vercel.app in your browser.</w:t>
      </w:r>
    </w:p>
    <w:p>
      <w:r>
        <w:rPr>
          <w:b/>
        </w:rPr>
        <w:t>Test 10.1: Login</w:t>
      </w:r>
    </w:p>
    <w:p>
      <w:r>
        <w:t>What to do:</w:t>
      </w:r>
    </w:p>
    <w:p>
      <w:pPr>
        <w:pStyle w:val="ListNumber"/>
      </w:pPr>
      <w:r>
        <w:t>Sign in with 900000000111 and OTP 123456.</w:t>
      </w:r>
    </w:p>
    <w:p>
      <w:r>
        <w:t>Pass if:</w:t>
      </w:r>
    </w:p>
    <w:p>
      <w:pPr>
        <w:pStyle w:val="ListBullet"/>
      </w:pPr>
      <w:r>
        <w:t>Insights page loads.</w:t>
      </w:r>
    </w:p>
    <w:p/>
    <w:p>
      <w:r>
        <w:rPr>
          <w:b/>
        </w:rPr>
        <w:t>Test 10.2: Find a customer</w:t>
      </w:r>
    </w:p>
    <w:p>
      <w:r>
        <w:t>What to do:</w:t>
      </w:r>
    </w:p>
    <w:p>
      <w:pPr>
        <w:pStyle w:val="ListNumber"/>
      </w:pPr>
      <w:r>
        <w:t>Open Inbox or Search.</w:t>
      </w:r>
    </w:p>
    <w:p>
      <w:pPr>
        <w:pStyle w:val="ListNumber"/>
      </w:pPr>
      <w:r>
        <w:t>Search for phone 9000000401 or a booking ID from a test visit.</w:t>
      </w:r>
    </w:p>
    <w:p>
      <w:r>
        <w:t>Pass if:</w:t>
      </w:r>
    </w:p>
    <w:p>
      <w:pPr>
        <w:pStyle w:val="ListBullet"/>
      </w:pPr>
      <w:r>
        <w:t>Customer or booking details appear.</w:t>
      </w:r>
    </w:p>
    <w:p/>
    <w:p>
      <w:pPr>
        <w:pStyle w:val="Heading1"/>
      </w:pPr>
      <w:r>
        <w:t>11. Full journey (do this once per release)</w:t>
      </w:r>
    </w:p>
    <w:p>
      <w:r>
        <w:t>One person plays customer, others play admin, vendor, and technician:</w:t>
      </w:r>
    </w:p>
    <w:p>
      <w:pPr>
        <w:pStyle w:val="ListNumber"/>
      </w:pPr>
      <w:r>
        <w:t>Customer Raju (401) books a cleaning visit with Pay now and pays with Visa 4100 2800 0000 1007.</w:t>
      </w:r>
    </w:p>
    <w:p>
      <w:pPr>
        <w:pStyle w:val="ListNumber"/>
      </w:pPr>
      <w:r>
        <w:t>Confirm Booking confirmed shows How you paid (Razorpay + Order / Payment IDs).</w:t>
      </w:r>
    </w:p>
    <w:p>
      <w:pPr>
        <w:pStyle w:val="ListNumber"/>
      </w:pPr>
      <w:r>
        <w:t>Admin Priya (101) logs in at https://oorjaman-admin.vercel.app, confirms the payment under Finance → Payments, and routes the booking to Gamusa if needed.</w:t>
      </w:r>
    </w:p>
    <w:p>
      <w:pPr>
        <w:pStyle w:val="ListNumber"/>
      </w:pPr>
      <w:r>
        <w:t>Vendor Gamusa (201) logs in at https://oorjaman-vendor.vercel.app and assigns Amit (301).</w:t>
      </w:r>
    </w:p>
    <w:p>
      <w:pPr>
        <w:pStyle w:val="ListNumber"/>
      </w:pPr>
      <w:r>
        <w:t>Technician Amit (301) completes the visit in the technician app.</w:t>
      </w:r>
    </w:p>
    <w:p>
      <w:pPr>
        <w:pStyle w:val="ListNumber"/>
      </w:pPr>
      <w:r>
        <w:t>Customer Raju checks Bookings and Activity—the visit shows as completed.</w:t>
      </w:r>
    </w:p>
    <w:p>
      <w:pPr>
        <w:pStyle w:val="ListNumber"/>
      </w:pPr>
      <w:r>
        <w:t>Optional second pass: book Pay after service, complete the job, collect via technician QR / customer pay outstanding.</w:t>
      </w:r>
    </w:p>
    <w:p>
      <w:pPr>
        <w:pStyle w:val="ListNumber"/>
      </w:pPr>
      <w:r>
        <w:t>Support Ananya (111) can find the booking at https://oorjaman-support.vercel.app if needed.</w:t>
      </w:r>
    </w:p>
    <w:p>
      <w:pPr>
        <w:pStyle w:val="Heading1"/>
      </w:pPr>
      <w:r>
        <w:t>12. Sign-off checklist</w:t>
      </w:r>
    </w:p>
    <w:p>
      <w:r>
        <w:t>Tick each item when satisfied:</w:t>
      </w:r>
    </w:p>
    <w:p>
      <w:pPr>
        <w:pStyle w:val="ListBullet"/>
      </w:pPr>
      <w:r>
        <w:rPr>
          <w:b/>
        </w:rPr>
        <w:t xml:space="preserve">☐ </w:t>
      </w:r>
      <w:r>
        <w:t>Customer APK installs and opens.</w:t>
      </w:r>
    </w:p>
    <w:p>
      <w:pPr>
        <w:pStyle w:val="ListBullet"/>
      </w:pPr>
      <w:r>
        <w:rPr>
          <w:b/>
        </w:rPr>
        <w:t xml:space="preserve">☐ </w:t>
      </w:r>
      <w:r>
        <w:t>Technician APK installs and opens.</w:t>
      </w:r>
    </w:p>
    <w:p>
      <w:pPr>
        <w:pStyle w:val="ListBullet"/>
      </w:pPr>
      <w:r>
        <w:rPr>
          <w:b/>
        </w:rPr>
        <w:t xml:space="preserve">☐ </w:t>
      </w:r>
      <w:r>
        <w:t>All three web portals open in the browser.</w:t>
      </w:r>
    </w:p>
    <w:p>
      <w:pPr>
        <w:pStyle w:val="ListBullet"/>
      </w:pPr>
      <w:r>
        <w:rPr>
          <w:b/>
        </w:rPr>
        <w:t xml:space="preserve">☐ </w:t>
      </w:r>
      <w:r>
        <w:t>OTP 123456 works on every app.</w:t>
      </w:r>
    </w:p>
    <w:p>
      <w:pPr>
        <w:pStyle w:val="ListBullet"/>
      </w:pPr>
      <w:r>
        <w:rPr>
          <w:b/>
        </w:rPr>
        <w:t xml:space="preserve">☐ </w:t>
      </w:r>
      <w:r>
        <w:t>Customer can book with Pay now (Razorpay success card).</w:t>
      </w:r>
    </w:p>
    <w:p>
      <w:pPr>
        <w:pStyle w:val="ListBullet"/>
      </w:pPr>
      <w:r>
        <w:rPr>
          <w:b/>
        </w:rPr>
        <w:t xml:space="preserve">☐ </w:t>
      </w:r>
      <w:r>
        <w:t>Booking confirmed shows How you paid details.</w:t>
      </w:r>
    </w:p>
    <w:p>
      <w:pPr>
        <w:pStyle w:val="ListBullet"/>
      </w:pPr>
      <w:r>
        <w:rPr>
          <w:b/>
        </w:rPr>
        <w:t xml:space="preserve">☐ </w:t>
      </w:r>
      <w:r>
        <w:t>At least one Razorpay failure card was tried (retry works).</w:t>
      </w:r>
    </w:p>
    <w:p>
      <w:pPr>
        <w:pStyle w:val="ListBullet"/>
      </w:pPr>
      <w:r>
        <w:rPr>
          <w:b/>
        </w:rPr>
        <w:t xml:space="preserve">☐ </w:t>
      </w:r>
      <w:r>
        <w:t>Customer can book with Pay after service.</w:t>
      </w:r>
    </w:p>
    <w:p>
      <w:pPr>
        <w:pStyle w:val="ListBullet"/>
      </w:pPr>
      <w:r>
        <w:rPr>
          <w:b/>
        </w:rPr>
        <w:t xml:space="preserve">☐ </w:t>
      </w:r>
      <w:r>
        <w:t>Admin can route a booking and view Payments ops.</w:t>
      </w:r>
    </w:p>
    <w:p>
      <w:pPr>
        <w:pStyle w:val="ListBullet"/>
      </w:pPr>
      <w:r>
        <w:rPr>
          <w:b/>
        </w:rPr>
        <w:t xml:space="preserve">☐ </w:t>
      </w:r>
      <w:r>
        <w:t>Vendor can assign a technician.</w:t>
      </w:r>
    </w:p>
    <w:p>
      <w:pPr>
        <w:pStyle w:val="ListBullet"/>
      </w:pPr>
      <w:r>
        <w:rPr>
          <w:b/>
        </w:rPr>
        <w:t xml:space="preserve">☐ </w:t>
      </w:r>
      <w:r>
        <w:t>Technician can complete a visit.</w:t>
      </w:r>
    </w:p>
    <w:p>
      <w:pPr>
        <w:pStyle w:val="ListBullet"/>
      </w:pPr>
      <w:r>
        <w:rPr>
          <w:b/>
        </w:rPr>
        <w:t xml:space="preserve">☐ </w:t>
      </w:r>
      <w:r>
        <w:t>Pay-later collect path tested once (section 7.4).</w:t>
      </w:r>
    </w:p>
    <w:p>
      <w:pPr>
        <w:pStyle w:val="ListBullet"/>
      </w:pPr>
      <w:r>
        <w:rPr>
          <w:b/>
        </w:rPr>
        <w:t xml:space="preserve">☐ </w:t>
      </w:r>
      <w:r>
        <w:t>Customer sees the completed visit.</w:t>
      </w:r>
    </w:p>
    <w:p>
      <w:pPr>
        <w:pStyle w:val="ListBullet"/>
      </w:pPr>
      <w:r>
        <w:rPr>
          <w:b/>
        </w:rPr>
        <w:t xml:space="preserve">☐ </w:t>
      </w:r>
      <w:r>
        <w:t>No crash right after login on Android.</w:t>
      </w:r>
    </w:p>
    <w:p>
      <w:pPr>
        <w:pStyle w:val="ListBullet"/>
      </w:pPr>
      <w:r>
        <w:rPr>
          <w:b/>
        </w:rPr>
        <w:t xml:space="preserve">☐ </w:t>
      </w:r>
      <w:r>
        <w:t>New customer welcome + profile flow tested once (section 5).</w:t>
      </w:r>
    </w:p>
    <w:p>
      <w:pPr>
        <w:pStyle w:val="Heading1"/>
      </w:pPr>
      <w:r>
        <w:t>13. When something goes wrong</w:t>
      </w:r>
    </w:p>
    <w:p>
      <w:pPr>
        <w:pStyle w:val="ListBullet"/>
      </w:pPr>
      <w:r>
        <w:t>Note the app name, test phone used, and what you tapped just before the problem.</w:t>
      </w:r>
    </w:p>
    <w:p>
      <w:pPr>
        <w:pStyle w:val="ListBullet"/>
      </w:pPr>
      <w:r>
        <w:t>Take a screenshot or screen recording.</w:t>
      </w:r>
    </w:p>
    <w:p>
      <w:pPr>
        <w:pStyle w:val="ListBullet"/>
      </w:pPr>
      <w:r>
        <w:t>If login fails for everyone, tell your project contact—the test environment may need a refresh.</w:t>
      </w:r>
    </w:p>
    <w:p>
      <w:pPr>
        <w:pStyle w:val="ListBullet"/>
      </w:pPr>
      <w:r>
        <w:t>To see first-time welcome slides again, uninstall the app and reinstall the APK.</w:t>
      </w:r>
    </w:p>
    <w:p>
      <w:pPr>
        <w:pStyle w:val="ListBullet"/>
      </w:pPr>
      <w:r>
        <w:t>To clear old bookings and try again, ask your project contact to reset test data.</w:t>
      </w:r>
    </w:p>
    <w:p/>
    <w:p>
      <w:pPr>
        <w:jc w:val="center"/>
      </w:pPr>
      <w:r>
        <w:t>Portal URLs: Admin https://oorjaman-admin.vercel.app · Vendor https://oorjaman-vendor.vercel.app · Support https://oorjaman-support.vercel.app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